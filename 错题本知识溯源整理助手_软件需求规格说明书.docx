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80"/>
        <w:jc w:val="center"/>
      </w:pPr>
      <w:r>
        <w:rPr>
          <w:rFonts w:ascii="宋体" w:eastAsia="宋体" w:hAnsi="宋体" w:cs="宋体" w:hint="eastAsia"/>
          <w:color w:val="666666"/>
          <w:sz w:val="24"/>
          <w:lang w:eastAsia="zh-CN"/>
        </w:rPr>
        <w:t>软件需求规格说明书</w:t>
      </w:r>
    </w:p>
    <w:p>
      <w:pPr>
        <w:pStyle w:val="Heading1"/>
        <w:spacing w:line="384" w:lineRule="auto"/>
        <w:jc w:val="center"/>
      </w:pPr>
      <w:r>
        <w:rPr>
          <w:rFonts w:ascii="宋体" w:hAnsi="宋体" w:eastAsia="宋体" w:cs="宋体" w:hint="eastAsia"/>
          <w:b/>
          <w:color w:val="000000"/>
          <w:sz w:val="36"/>
          <w:lang w:eastAsia="zh-CN"/>
        </w:rPr>
        <w:t>基于 Flask 与 Vue3 的</w:t>
        <w:br/>
      </w:r>
      <w:r>
        <w:rPr>
          <w:rFonts w:ascii="宋体" w:hAnsi="宋体" w:eastAsia="宋体" w:cs="宋体" w:hint="eastAsia"/>
          <w:b/>
          <w:color w:val="000000"/>
          <w:sz w:val="36"/>
          <w:lang w:eastAsia="zh-CN"/>
        </w:rPr>
        <w:t>错题本知识溯源整理助手</w:t>
      </w:r>
    </w:p>
    <w:p>
      <w:pPr>
        <w:ind w:firstLine="480"/>
        <w:jc w:val="center"/>
      </w:pPr>
      <w:r>
        <w:rPr>
          <w:color w:val="666666"/>
          <w:sz w:val="28"/>
        </w:rPr>
        <w:t>Software Requirements Specification</w:t>
      </w:r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color w:val="666666"/>
                <w:sz w:val="24"/>
              </w:rPr>
              <w:t>项目名称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错题本知识溯源整理助手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color w:val="666666"/>
                <w:sz w:val="24"/>
              </w:rPr>
              <w:t>文档版本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v1.0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（评审稿）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color w:val="666666"/>
                <w:sz w:val="24"/>
              </w:rPr>
              <w:t>编写日期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 xml:space="preserve">2026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9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9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日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color w:val="666666"/>
                <w:sz w:val="24"/>
              </w:rPr>
              <w:t>技术路线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Flask + SQLAlchemy + SQLite + Vue3 + KaTeX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color w:val="666666"/>
                <w:sz w:val="24"/>
              </w:rPr>
              <w:t>适用对象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本科毕业设计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color w:val="666666"/>
                <w:sz w:val="24"/>
              </w:rPr>
              <w:t>文档依据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GB/T 8567-2006 / IEEE Std 830-1998</w:t>
            </w:r>
          </w:p>
        </w:tc>
      </w:tr>
    </w:tbl>
    <w:p>
      <w:r/>
      <w:r/>
    </w:p>
    <w:p>
      <w:pPr>
        <w:ind w:firstLine="0"/>
        <w:jc w:val="center"/>
      </w:pPr>
      <w:r>
        <w:rPr>
          <w:rFonts w:ascii="宋体" w:hAnsi="宋体" w:eastAsia="宋体" w:cs="宋体" w:hint="eastAsia"/>
          <w:b/>
          <w:sz w:val="28"/>
          <w:lang w:eastAsia="zh-CN"/>
        </w:rPr>
        <w:t>目　录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引言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总体描述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系统功能需求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接口需求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数据库设计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算法规格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非功能需求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界面需求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验收与测试要求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开发与交付计划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风险分析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参考文献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附录</w:t>
      </w:r>
      <w:r>
        <w:t xml:space="preserve"> A</w:t>
      </w:r>
      <w:r>
        <w:rPr>
          <w:rFonts w:ascii="宋体" w:eastAsia="宋体" w:hAnsi="宋体" w:cs="宋体" w:hint="eastAsia"/>
          <w:lang w:eastAsia="zh-CN"/>
        </w:rPr>
        <w:t xml:space="preserve">　错题状态码表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附录</w:t>
      </w:r>
      <w:r>
        <w:t xml:space="preserve"> B</w:t>
      </w:r>
      <w:r>
        <w:rPr>
          <w:rFonts w:ascii="宋体" w:eastAsia="宋体" w:hAnsi="宋体" w:cs="宋体" w:hint="eastAsia"/>
          <w:lang w:eastAsia="zh-CN"/>
        </w:rPr>
        <w:t xml:space="preserve">　响应与错误约定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lang w:eastAsia="zh-CN"/>
        </w:rPr>
        <w:t>附录</w:t>
      </w:r>
      <w:r>
        <w:t xml:space="preserve"> C</w:t>
      </w:r>
      <w:r>
        <w:rPr>
          <w:rFonts w:ascii="宋体" w:eastAsia="宋体" w:hAnsi="宋体" w:cs="宋体" w:hint="eastAsia"/>
          <w:lang w:eastAsia="zh-CN"/>
        </w:rPr>
        <w:t xml:space="preserve">　术语补充</w:t>
      </w:r>
      <w:r/>
      <w:r/>
    </w:p>
    <w:p>
      <w:pPr>
        <w:ind w:firstLine="0"/>
      </w:pPr>
      <w:r>
        <w:rPr>
          <w:rFonts w:ascii="宋体" w:eastAsia="宋体" w:hAnsi="宋体" w:cs="宋体" w:hint="eastAsia"/>
          <w:b/>
          <w:lang w:eastAsia="zh-CN"/>
        </w:rPr>
        <w:t>摘　要</w:t>
      </w:r>
    </w:p>
    <w:p>
      <w:pPr>
        <w:spacing w:line="300" w:lineRule="auto"/>
        <w:ind w:firstLine="0"/>
      </w:pPr>
      <w:r>
        <w:rPr>
          <w:sz w:val="22"/>
        </w:rPr>
        <w:t xml:space="preserve">  </w:t>
      </w:r>
      <w:r>
        <w:rPr>
          <w:rFonts w:ascii="宋体" w:eastAsia="宋体" w:hAnsi="宋体" w:cs="宋体" w:hint="eastAsia"/>
          <w:sz w:val="22"/>
          <w:lang w:eastAsia="zh-CN"/>
        </w:rPr>
        <w:t>本文档是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错题本知识溯源整理助手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项目的软件需求规格说明书。系统面向个人学习者，以错题为数据入口，通过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大模型结构化解析</w:t>
      </w:r>
      <w:r>
        <w:rPr>
          <w:sz w:val="22"/>
        </w:rPr>
        <w:t xml:space="preserve"> + </w:t>
      </w:r>
      <w:r>
        <w:rPr>
          <w:rFonts w:ascii="宋体" w:eastAsia="宋体" w:hAnsi="宋体" w:cs="宋体" w:hint="eastAsia"/>
          <w:sz w:val="22"/>
          <w:lang w:eastAsia="zh-CN"/>
        </w:rPr>
        <w:t>本地规则兜底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自动推荐知识点，采用半自动确认机制建立错题与个人知识树的可靠关联，并以薄弱指数算法生成薄弱知识点</w:t>
      </w:r>
      <w:r>
        <w:rPr>
          <w:sz w:val="22"/>
        </w:rPr>
        <w:t xml:space="preserve"> TOP-N </w:t>
      </w:r>
      <w:r>
        <w:rPr>
          <w:rFonts w:ascii="宋体" w:eastAsia="宋体" w:hAnsi="宋体" w:cs="宋体" w:hint="eastAsia"/>
          <w:sz w:val="22"/>
          <w:lang w:eastAsia="zh-CN"/>
        </w:rPr>
        <w:t>清单，形成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错题采集</w:t>
      </w:r>
      <w:r>
        <w:rPr>
          <w:sz w:val="22"/>
        </w:rPr>
        <w:t>—</w:t>
      </w:r>
      <w:r>
        <w:rPr>
          <w:rFonts w:ascii="宋体" w:eastAsia="宋体" w:hAnsi="宋体" w:cs="宋体" w:hint="eastAsia"/>
          <w:sz w:val="22"/>
          <w:lang w:eastAsia="zh-CN"/>
        </w:rPr>
        <w:t>知识溯源</w:t>
      </w:r>
      <w:r>
        <w:rPr>
          <w:sz w:val="22"/>
        </w:rPr>
        <w:t>—</w:t>
      </w:r>
      <w:r>
        <w:rPr>
          <w:rFonts w:ascii="宋体" w:eastAsia="宋体" w:hAnsi="宋体" w:cs="宋体" w:hint="eastAsia"/>
          <w:sz w:val="22"/>
          <w:lang w:eastAsia="zh-CN"/>
        </w:rPr>
        <w:t>薄弱诊断</w:t>
      </w:r>
      <w:r>
        <w:rPr>
          <w:sz w:val="22"/>
        </w:rPr>
        <w:t>—</w:t>
      </w:r>
      <w:r>
        <w:rPr>
          <w:rFonts w:ascii="宋体" w:eastAsia="宋体" w:hAnsi="宋体" w:cs="宋体" w:hint="eastAsia"/>
          <w:sz w:val="22"/>
          <w:lang w:eastAsia="zh-CN"/>
        </w:rPr>
        <w:t>复习改进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的完整学习闭环。本文档完整定义系统的功能需求（含用户账号、学科与知识点库、多模态错题录入、知识溯源、薄弱分析、复习反馈、系统设置及学习辅助扩展共</w:t>
      </w:r>
      <w:r>
        <w:rPr>
          <w:sz w:val="22"/>
        </w:rPr>
        <w:t xml:space="preserve"> 10 </w:t>
      </w:r>
      <w:r>
        <w:rPr>
          <w:rFonts w:ascii="宋体" w:eastAsia="宋体" w:hAnsi="宋体" w:cs="宋体" w:hint="eastAsia"/>
          <w:sz w:val="22"/>
          <w:lang w:eastAsia="zh-CN"/>
        </w:rPr>
        <w:t>个模块</w:t>
      </w:r>
      <w:r>
        <w:rPr>
          <w:sz w:val="22"/>
        </w:rPr>
        <w:t xml:space="preserve"> 42 </w:t>
      </w:r>
      <w:r>
        <w:rPr>
          <w:rFonts w:ascii="宋体" w:eastAsia="宋体" w:hAnsi="宋体" w:cs="宋体" w:hint="eastAsia"/>
          <w:sz w:val="22"/>
          <w:lang w:eastAsia="zh-CN"/>
        </w:rPr>
        <w:t>项需求）、</w:t>
      </w:r>
      <w:r>
        <w:rPr>
          <w:sz w:val="22"/>
        </w:rPr>
        <w:t xml:space="preserve">REST </w:t>
      </w:r>
      <w:r>
        <w:rPr>
          <w:rFonts w:ascii="宋体" w:eastAsia="宋体" w:hAnsi="宋体" w:cs="宋体" w:hint="eastAsia"/>
          <w:sz w:val="22"/>
          <w:lang w:eastAsia="zh-CN"/>
        </w:rPr>
        <w:t>接口契约、七表数据字典、算法规格、非功能需求与验收标准，并逐项标注实现状态（已实现</w:t>
      </w:r>
      <w:r>
        <w:rPr>
          <w:sz w:val="22"/>
        </w:rPr>
        <w:t xml:space="preserve"> / </w:t>
      </w:r>
      <w:r>
        <w:rPr>
          <w:rFonts w:ascii="宋体" w:eastAsia="宋体" w:hAnsi="宋体" w:cs="宋体" w:hint="eastAsia"/>
          <w:sz w:val="22"/>
          <w:lang w:eastAsia="zh-CN"/>
        </w:rPr>
        <w:t>部分实现</w:t>
      </w:r>
      <w:r>
        <w:rPr>
          <w:sz w:val="22"/>
        </w:rPr>
        <w:t xml:space="preserve"> / </w:t>
      </w:r>
      <w:r>
        <w:rPr>
          <w:rFonts w:ascii="宋体" w:eastAsia="宋体" w:hAnsi="宋体" w:cs="宋体" w:hint="eastAsia"/>
          <w:sz w:val="22"/>
          <w:lang w:eastAsia="zh-CN"/>
        </w:rPr>
        <w:t>规划中），作为系统设计、开发、测试与验收的直接依据。</w:t>
      </w:r>
    </w:p>
    <w:p>
      <w:pPr>
        <w:ind w:firstLine="0"/>
      </w:pPr>
      <w:r>
        <w:rPr>
          <w:rFonts w:ascii="宋体" w:eastAsia="宋体" w:hAnsi="宋体" w:cs="宋体" w:hint="eastAsia"/>
          <w:b/>
          <w:sz w:val="22"/>
          <w:lang w:eastAsia="zh-CN"/>
        </w:rPr>
        <w:t>关键词：</w:t>
      </w:r>
      <w:r>
        <w:rPr>
          <w:rFonts w:ascii="宋体" w:eastAsia="宋体" w:hAnsi="宋体" w:cs="宋体" w:hint="eastAsia"/>
          <w:sz w:val="22"/>
          <w:lang w:eastAsia="zh-CN"/>
        </w:rPr>
        <w:t>错题本；知识溯源；薄弱指数；半自动确认；</w:t>
      </w:r>
      <w:r>
        <w:rPr>
          <w:sz w:val="22"/>
        </w:rPr>
        <w:t>Flask</w:t>
      </w:r>
      <w:r>
        <w:rPr>
          <w:rFonts w:ascii="宋体" w:eastAsia="宋体" w:hAnsi="宋体" w:cs="宋体" w:hint="eastAsia"/>
          <w:sz w:val="22"/>
          <w:lang w:eastAsia="zh-CN"/>
        </w:rPr>
        <w:t>；</w:t>
      </w:r>
      <w:r>
        <w:rPr>
          <w:sz w:val="22"/>
        </w:rPr>
        <w:t>Vue3</w:t>
      </w:r>
      <w:r>
        <w:rPr>
          <w:rFonts w:ascii="宋体" w:eastAsia="宋体" w:hAnsi="宋体" w:cs="宋体" w:hint="eastAsia"/>
          <w:sz w:val="22"/>
          <w:lang w:eastAsia="zh-CN"/>
        </w:rPr>
        <w:t>；大语言模型</w:t>
      </w:r>
      <w:r/>
      <w:r/>
    </w:p>
    <w:p>
      <w:bookmarkStart w:id="0" w:name="section-1"/>
      <w:pPr>
        <w:pStyle w:val="Heading2"/>
      </w:pPr>
      <w:bookmarkEnd w:id="0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1　引言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本章说明文档的编写目的、适用范围与读者对象，界定系统边界，并对全文使用的术语与缩略语作出约定。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1.1　编写目的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本文档是</w:t>
      </w:r>
      <w:r>
        <w:t>"</w:t>
      </w:r>
      <w:r>
        <w:rPr>
          <w:rFonts w:ascii="宋体" w:eastAsia="宋体" w:hAnsi="宋体" w:cs="宋体" w:hint="eastAsia"/>
          <w:lang w:eastAsia="zh-CN"/>
        </w:rPr>
        <w:t>错题本知识溯源整理助手</w:t>
      </w:r>
      <w:r>
        <w:t>"</w:t>
      </w:r>
      <w:r>
        <w:rPr>
          <w:rFonts w:ascii="宋体" w:eastAsia="宋体" w:hAnsi="宋体" w:cs="宋体" w:hint="eastAsia"/>
          <w:lang w:eastAsia="zh-CN"/>
        </w:rPr>
        <w:t>项目的软件需求规格说明书（</w:t>
      </w:r>
      <w:r>
        <w:t>Software Requirements Specification</w:t>
      </w:r>
      <w:r>
        <w:rPr>
          <w:rFonts w:ascii="宋体" w:eastAsia="宋体" w:hAnsi="宋体" w:cs="宋体" w:hint="eastAsia"/>
          <w:lang w:eastAsia="zh-CN"/>
        </w:rPr>
        <w:t>，</w:t>
      </w:r>
      <w:r>
        <w:t>SRS</w:t>
      </w:r>
      <w:r>
        <w:rPr>
          <w:rFonts w:ascii="宋体" w:eastAsia="宋体" w:hAnsi="宋体" w:cs="宋体" w:hint="eastAsia"/>
          <w:lang w:eastAsia="zh-CN"/>
        </w:rPr>
        <w:t>），面向指导教师、评审专家与开发人员编写。文档在《错题本知识溯源整理助手详细需求分析报告</w:t>
      </w:r>
      <w:r>
        <w:t xml:space="preserve"> v3.0</w:t>
      </w:r>
      <w:r>
        <w:rPr>
          <w:rFonts w:ascii="宋体" w:eastAsia="宋体" w:hAnsi="宋体" w:cs="宋体" w:hint="eastAsia"/>
          <w:lang w:eastAsia="zh-CN"/>
        </w:rPr>
        <w:t>》的基础上，结合当前系统代码实现现状进行细化与修订，目的包括四点：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lang w:eastAsia="zh-CN"/>
        </w:rPr>
        <w:t>完整、准确地定义系统的功能需求与非功能需求，作为系统设计、编码、测试与验收的依据；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lang w:eastAsia="zh-CN"/>
        </w:rPr>
        <w:t>为每一个功能需求给出可核验的输入输出定义、校验规则与验收标准，使需求可直接落地为开发任务与测试用例；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lang w:eastAsia="zh-CN"/>
        </w:rPr>
        <w:t>明确区分</w:t>
      </w:r>
      <w:r>
        <w:t>"</w:t>
      </w:r>
      <w:r>
        <w:rPr>
          <w:rFonts w:ascii="宋体" w:eastAsia="宋体" w:hAnsi="宋体" w:cs="宋体" w:hint="eastAsia"/>
          <w:lang w:eastAsia="zh-CN"/>
        </w:rPr>
        <w:t>已实现功能</w:t>
      </w:r>
      <w:r>
        <w:t>""</w:t>
      </w:r>
      <w:r>
        <w:rPr>
          <w:rFonts w:ascii="宋体" w:eastAsia="宋体" w:hAnsi="宋体" w:cs="宋体" w:hint="eastAsia"/>
          <w:lang w:eastAsia="zh-CN"/>
        </w:rPr>
        <w:t>部分实现功能</w:t>
      </w:r>
      <w:r>
        <w:t>"</w:t>
      </w:r>
      <w:r>
        <w:rPr>
          <w:rFonts w:ascii="宋体" w:eastAsia="宋体" w:hAnsi="宋体" w:cs="宋体" w:hint="eastAsia"/>
          <w:lang w:eastAsia="zh-CN"/>
        </w:rPr>
        <w:t>与</w:t>
      </w:r>
      <w:r>
        <w:t>"</w:t>
      </w:r>
      <w:r>
        <w:rPr>
          <w:rFonts w:ascii="宋体" w:eastAsia="宋体" w:hAnsi="宋体" w:cs="宋体" w:hint="eastAsia"/>
          <w:lang w:eastAsia="zh-CN"/>
        </w:rPr>
        <w:t>规划中功能</w:t>
      </w:r>
      <w:r>
        <w:t>"</w:t>
      </w:r>
      <w:r>
        <w:rPr>
          <w:rFonts w:ascii="宋体" w:eastAsia="宋体" w:hAnsi="宋体" w:cs="宋体" w:hint="eastAsia"/>
          <w:lang w:eastAsia="zh-CN"/>
        </w:rPr>
        <w:t>，保证需求描述与系统实际能力一致，避免答辩与演示阶段出现功能对不上的情况；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lang w:eastAsia="zh-CN"/>
        </w:rPr>
        <w:t>为毕业设计论文的功能章节、数据库设计章节与测试章节提供素材来源。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预期阅读结果：读者能够准确理解系统的定位、边界、每个功能的业务流程与技术规格，并能够依据第</w:t>
      </w:r>
      <w:r>
        <w:t xml:space="preserve"> 9 </w:t>
      </w:r>
      <w:r>
        <w:rPr>
          <w:rFonts w:ascii="宋体" w:eastAsia="宋体" w:hAnsi="宋体" w:cs="宋体" w:hint="eastAsia"/>
          <w:lang w:eastAsia="zh-CN"/>
        </w:rPr>
        <w:t>章的验收标准对系统进行验证。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1.2　项目背景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个人学习场景中，错题是反映知识掌握状态的重要数据。传统错题整理方式以手抄或拍照为主，存在四类典型痛点：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录入低效</w:t>
      </w:r>
      <w:r>
        <w:rPr>
          <w:rFonts w:ascii="宋体" w:eastAsia="宋体" w:hAnsi="宋体" w:cs="宋体" w:hint="eastAsia"/>
          <w:lang w:eastAsia="zh-CN"/>
        </w:rPr>
        <w:t>：手抄题目费时费力，理科大题与复杂公式尤其难以快速记录；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归类粗放</w:t>
      </w:r>
      <w:r>
        <w:rPr>
          <w:rFonts w:ascii="宋体" w:eastAsia="宋体" w:hAnsi="宋体" w:cs="宋体" w:hint="eastAsia"/>
          <w:lang w:eastAsia="zh-CN"/>
        </w:rPr>
        <w:t>：多数工具仅支持</w:t>
      </w:r>
      <w:r>
        <w:t>"</w:t>
      </w:r>
      <w:r>
        <w:rPr>
          <w:rFonts w:ascii="宋体" w:eastAsia="宋体" w:hAnsi="宋体" w:cs="宋体" w:hint="eastAsia"/>
          <w:lang w:eastAsia="zh-CN"/>
        </w:rPr>
        <w:t>科目</w:t>
      </w:r>
      <w:r>
        <w:t>→</w:t>
      </w:r>
      <w:r>
        <w:rPr>
          <w:rFonts w:ascii="宋体" w:eastAsia="宋体" w:hAnsi="宋体" w:cs="宋体" w:hint="eastAsia"/>
          <w:lang w:eastAsia="zh-CN"/>
        </w:rPr>
        <w:t>章节</w:t>
      </w:r>
      <w:r>
        <w:t>"</w:t>
      </w:r>
      <w:r>
        <w:rPr>
          <w:rFonts w:ascii="宋体" w:eastAsia="宋体" w:hAnsi="宋体" w:cs="宋体" w:hint="eastAsia"/>
          <w:lang w:eastAsia="zh-CN"/>
        </w:rPr>
        <w:t>两级分类，无法定位到具体知识点；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复习盲目</w:t>
      </w:r>
      <w:r>
        <w:rPr>
          <w:rFonts w:ascii="宋体" w:eastAsia="宋体" w:hAnsi="宋体" w:cs="宋体" w:hint="eastAsia"/>
          <w:lang w:eastAsia="zh-CN"/>
        </w:rPr>
        <w:t>：复习时按时间倒序翻看错题，而不是优先攻克高频薄弱点；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缺少根因分析</w:t>
      </w:r>
      <w:r>
        <w:rPr>
          <w:rFonts w:ascii="宋体" w:eastAsia="宋体" w:hAnsi="宋体" w:cs="宋体" w:hint="eastAsia"/>
          <w:lang w:eastAsia="zh-CN"/>
        </w:rPr>
        <w:t>：错题与知识点之间没有建立关联，</w:t>
      </w:r>
      <w:r>
        <w:t>"</w:t>
      </w:r>
      <w:r>
        <w:rPr>
          <w:rFonts w:ascii="宋体" w:eastAsia="宋体" w:hAnsi="宋体" w:cs="宋体" w:hint="eastAsia"/>
          <w:lang w:eastAsia="zh-CN"/>
        </w:rPr>
        <w:t>同一类错误反复犯</w:t>
      </w:r>
      <w:r>
        <w:t>"</w:t>
      </w:r>
      <w:r>
        <w:rPr>
          <w:rFonts w:ascii="宋体" w:eastAsia="宋体" w:hAnsi="宋体" w:cs="宋体" w:hint="eastAsia"/>
          <w:lang w:eastAsia="zh-CN"/>
        </w:rPr>
        <w:t>的规律难以被发现。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此外，多人共用一台学习设备时，不同学习者的错题与复习记录容易混杂，导致个人薄弱分析失真。针对上述问题，本项目设计并实现一套基于</w:t>
      </w:r>
      <w:r>
        <w:t xml:space="preserve"> Flask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Vue3 </w:t>
      </w:r>
      <w:r>
        <w:rPr>
          <w:rFonts w:ascii="宋体" w:eastAsia="宋体" w:hAnsi="宋体" w:cs="宋体" w:hint="eastAsia"/>
          <w:lang w:eastAsia="zh-CN"/>
        </w:rPr>
        <w:t>的错题本知识溯源整理助手。系统的核心理念是：</w:t>
      </w:r>
      <w:r>
        <w:rPr>
          <w:rFonts w:ascii="宋体" w:eastAsia="宋体" w:hAnsi="宋体" w:cs="宋体" w:hint="eastAsia"/>
          <w:b/>
          <w:lang w:eastAsia="zh-CN"/>
        </w:rPr>
        <w:t>不只是把错题存起来，而是搞清楚每道错题背后到底哪个知识点没掌握</w:t>
      </w:r>
      <w:r>
        <w:rPr>
          <w:rFonts w:ascii="宋体" w:eastAsia="宋体" w:hAnsi="宋体" w:cs="宋体" w:hint="eastAsia"/>
          <w:lang w:eastAsia="zh-CN"/>
        </w:rPr>
        <w:t>。系统以错题为数据入口，通过</w:t>
      </w:r>
      <w:r>
        <w:t>"</w:t>
      </w:r>
      <w:r>
        <w:rPr>
          <w:rFonts w:ascii="宋体" w:eastAsia="宋体" w:hAnsi="宋体" w:cs="宋体" w:hint="eastAsia"/>
          <w:lang w:eastAsia="zh-CN"/>
        </w:rPr>
        <w:t>大模型结构化解析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本地规则兜底</w:t>
      </w:r>
      <w:r>
        <w:t>"</w:t>
      </w:r>
      <w:r>
        <w:rPr>
          <w:rFonts w:ascii="宋体" w:eastAsia="宋体" w:hAnsi="宋体" w:cs="宋体" w:hint="eastAsia"/>
          <w:lang w:eastAsia="zh-CN"/>
        </w:rPr>
        <w:t>自动推荐知识点，采用半自动确认机制将错题与个人知识点树建立可靠关联；在此基础上设计薄弱指数算法，按学科生成薄弱知识点</w:t>
      </w:r>
      <w:r>
        <w:t xml:space="preserve"> TOP-N </w:t>
      </w:r>
      <w:r>
        <w:rPr>
          <w:rFonts w:ascii="宋体" w:eastAsia="宋体" w:hAnsi="宋体" w:cs="宋体" w:hint="eastAsia"/>
          <w:lang w:eastAsia="zh-CN"/>
        </w:rPr>
        <w:t>清单与知识树统计，并记录复习反馈，形成</w:t>
      </w:r>
      <w:r>
        <w:t>"</w:t>
      </w:r>
      <w:r>
        <w:rPr>
          <w:rFonts w:ascii="宋体" w:eastAsia="宋体" w:hAnsi="宋体" w:cs="宋体" w:hint="eastAsia"/>
          <w:lang w:eastAsia="zh-CN"/>
        </w:rPr>
        <w:t>错题采集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知识溯源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薄弱诊断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复习改进</w:t>
      </w:r>
      <w:r>
        <w:t>"</w:t>
      </w:r>
      <w:r>
        <w:rPr>
          <w:rFonts w:ascii="宋体" w:eastAsia="宋体" w:hAnsi="宋体" w:cs="宋体" w:hint="eastAsia"/>
          <w:lang w:eastAsia="zh-CN"/>
        </w:rPr>
        <w:t>的完整学习闭环。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1.3　定义与缩略语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术语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缩略语</w:t>
            </w:r>
          </w:p>
        </w:tc>
        <w:tc>
          <w:tcPr>
            <w:tcW w:type="pct" w:w="3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全称或解释</w:t>
            </w:r>
          </w:p>
        </w:tc>
      </w:tr>
      <w:tr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SRS</w:t>
            </w:r>
          </w:p>
        </w:tc>
        <w:tc>
          <w:tcPr>
            <w:tcW w:type="pct" w:w="3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Software Requirements Specification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，软件需求规格说明书</w:t>
            </w:r>
          </w:p>
        </w:tc>
      </w:tr>
      <w:tr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知识点</w:t>
            </w:r>
          </w:p>
        </w:tc>
        <w:tc>
          <w:tcPr>
            <w:tcW w:type="pct" w:w="3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知识树中的节点，是错题溯源的最小归因单元，如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诱导公式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</w:p>
        </w:tc>
      </w:tr>
      <w:tr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知识树</w:t>
            </w:r>
          </w:p>
        </w:tc>
        <w:tc>
          <w:tcPr>
            <w:tcW w:type="pct" w:w="3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按学科组织的树形知识点层级结构，由用户按学科自行搭建</w:t>
            </w:r>
          </w:p>
        </w:tc>
      </w:tr>
      <w:tr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知识溯源</w:t>
            </w:r>
          </w:p>
        </w:tc>
        <w:tc>
          <w:tcPr>
            <w:tcW w:type="pct" w:w="3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将一道错题定位到其考查的具体知识点（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1~3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个）并建立关联的过程</w:t>
            </w:r>
          </w:p>
        </w:tc>
      </w:tr>
      <w:tr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薄弱指数</w:t>
            </w:r>
          </w:p>
        </w:tc>
        <w:tc>
          <w:tcPr>
            <w:tcW w:type="pct" w:w="3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量化某知识点薄弱程度的加权评分，取值越高表示复习优先级越高</w:t>
            </w:r>
          </w:p>
        </w:tc>
      </w:tr>
      <w:tr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错题状态</w:t>
            </w:r>
          </w:p>
        </w:tc>
        <w:tc>
          <w:tcPr>
            <w:tcW w:type="pct" w:w="3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错题的掌握情况标记，取值：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未掌握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已掌握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已复习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已归档</w:t>
            </w:r>
          </w:p>
        </w:tc>
      </w:tr>
      <w:tr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OCR</w:t>
            </w:r>
          </w:p>
        </w:tc>
        <w:tc>
          <w:tcPr>
            <w:tcW w:type="pct" w:w="3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Optical Character Recognition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，光学字符识别，本系统采用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PaddleOCR</w:t>
            </w:r>
          </w:p>
        </w:tc>
      </w:tr>
      <w:tr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LLM</w:t>
            </w:r>
          </w:p>
        </w:tc>
        <w:tc>
          <w:tcPr>
            <w:tcW w:type="pct" w:w="3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Large Language Model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，大语言模型，本系统支持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DeepSeek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与通义千问</w:t>
            </w:r>
          </w:p>
        </w:tc>
      </w:tr>
      <w:tr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LaTeX / KaTeX</w:t>
            </w:r>
          </w:p>
        </w:tc>
        <w:tc>
          <w:tcPr>
            <w:tcW w:type="pct" w:w="3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科学排版标记语言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浏览器端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LaTeX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公式渲染库</w:t>
            </w:r>
          </w:p>
        </w:tc>
      </w:tr>
      <w:tr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P0 / P1</w:t>
            </w:r>
          </w:p>
        </w:tc>
        <w:tc>
          <w:tcPr>
            <w:tcW w:type="pct" w:w="3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需求优先级：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P0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为核心必做，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P1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为扩展增强项</w:t>
            </w:r>
          </w:p>
        </w:tc>
      </w:tr>
      <w:tr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B/S</w:t>
            </w:r>
          </w:p>
        </w:tc>
        <w:tc>
          <w:tcPr>
            <w:tcW w:type="pct" w:w="3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Browser/Server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，浏览器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服务器架构</w:t>
            </w:r>
          </w:p>
        </w:tc>
      </w:tr>
      <w:tr>
        <w:tc>
          <w:tcPr>
            <w:tcW w:type="pct" w:w="11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 Key</w:t>
            </w:r>
          </w:p>
        </w:tc>
        <w:tc>
          <w:tcPr>
            <w:tcW w:type="pct" w:w="3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调用大模型开放接口所需的密钥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1.4　参考资料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lang w:eastAsia="zh-CN"/>
        </w:rPr>
        <w:t>《错题本知识溯源整理助手</w:t>
      </w:r>
      <w:r>
        <w:t>——</w:t>
      </w:r>
      <w:r>
        <w:rPr>
          <w:rFonts w:ascii="宋体" w:eastAsia="宋体" w:hAnsi="宋体" w:cs="宋体" w:hint="eastAsia"/>
          <w:lang w:eastAsia="zh-CN"/>
        </w:rPr>
        <w:t>详细需求分析报告</w:t>
      </w:r>
      <w:r>
        <w:t xml:space="preserve"> v3.0</w:t>
      </w:r>
      <w:r>
        <w:rPr>
          <w:rFonts w:ascii="宋体" w:eastAsia="宋体" w:hAnsi="宋体" w:cs="宋体" w:hint="eastAsia"/>
          <w:lang w:eastAsia="zh-CN"/>
        </w:rPr>
        <w:t>》（</w:t>
      </w:r>
      <w:r>
        <w:t>2026-09-04</w:t>
      </w:r>
      <w:r>
        <w:rPr>
          <w:rFonts w:ascii="宋体" w:eastAsia="宋体" w:hAnsi="宋体" w:cs="宋体" w:hint="eastAsia"/>
          <w:lang w:eastAsia="zh-CN"/>
        </w:rPr>
        <w:t>）；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lang w:eastAsia="zh-CN"/>
        </w:rPr>
        <w:t>《错题本知识溯源整理助手</w:t>
      </w:r>
      <w:r>
        <w:t>——</w:t>
      </w:r>
      <w:r>
        <w:rPr>
          <w:rFonts w:ascii="宋体" w:eastAsia="宋体" w:hAnsi="宋体" w:cs="宋体" w:hint="eastAsia"/>
          <w:lang w:eastAsia="zh-CN"/>
        </w:rPr>
        <w:t>论文包装升级方案》（</w:t>
      </w:r>
      <w:r>
        <w:t>2026-09-06</w:t>
      </w:r>
      <w:r>
        <w:rPr>
          <w:rFonts w:ascii="宋体" w:eastAsia="宋体" w:hAnsi="宋体" w:cs="宋体" w:hint="eastAsia"/>
          <w:lang w:eastAsia="zh-CN"/>
        </w:rPr>
        <w:t>）；</w:t>
      </w:r>
    </w:p>
    <w:p>
      <w:pPr>
        <w:pStyle w:val="ListNumber"/>
        <w:numPr>
          <w:ilvl w:val="0"/>
          <w:numId w:val="12"/>
        </w:numPr>
      </w:pPr>
      <w:r>
        <w:t>GB/T 8567-2006</w:t>
      </w:r>
      <w:r>
        <w:rPr>
          <w:rFonts w:ascii="宋体" w:eastAsia="宋体" w:hAnsi="宋体" w:cs="宋体" w:hint="eastAsia"/>
          <w:lang w:eastAsia="zh-CN"/>
        </w:rPr>
        <w:t>《计算机软件文档编制规范》；</w:t>
      </w:r>
    </w:p>
    <w:p>
      <w:pPr>
        <w:pStyle w:val="ListNumber"/>
        <w:numPr>
          <w:ilvl w:val="0"/>
          <w:numId w:val="12"/>
        </w:numPr>
      </w:pPr>
      <w:r>
        <w:t>IEEE Std 830-1998</w:t>
      </w:r>
      <w:r>
        <w:rPr>
          <w:rFonts w:ascii="宋体" w:eastAsia="宋体" w:hAnsi="宋体" w:cs="宋体" w:hint="eastAsia"/>
          <w:lang w:eastAsia="zh-CN"/>
        </w:rPr>
        <w:t>《</w:t>
      </w:r>
      <w:r>
        <w:t>Recommended Practice for Software Requirements Specifications</w:t>
      </w:r>
      <w:r>
        <w:rPr>
          <w:rFonts w:ascii="宋体" w:eastAsia="宋体" w:hAnsi="宋体" w:cs="宋体" w:hint="eastAsia"/>
          <w:lang w:eastAsia="zh-CN"/>
        </w:rPr>
        <w:t>》；</w:t>
      </w:r>
    </w:p>
    <w:p>
      <w:pPr>
        <w:pStyle w:val="ListNumber"/>
        <w:numPr>
          <w:ilvl w:val="0"/>
          <w:numId w:val="12"/>
        </w:numPr>
      </w:pPr>
      <w:r>
        <w:t>Flask</w:t>
      </w:r>
      <w:r>
        <w:rPr>
          <w:rFonts w:ascii="宋体" w:eastAsia="宋体" w:hAnsi="宋体" w:cs="宋体" w:hint="eastAsia"/>
          <w:lang w:eastAsia="zh-CN"/>
        </w:rPr>
        <w:t>、</w:t>
      </w:r>
      <w:r>
        <w:t>SQLAlchemy</w:t>
      </w:r>
      <w:r>
        <w:rPr>
          <w:rFonts w:ascii="宋体" w:eastAsia="宋体" w:hAnsi="宋体" w:cs="宋体" w:hint="eastAsia"/>
          <w:lang w:eastAsia="zh-CN"/>
        </w:rPr>
        <w:t>、</w:t>
      </w:r>
      <w:r>
        <w:t>Vue3</w:t>
      </w:r>
      <w:r>
        <w:rPr>
          <w:rFonts w:ascii="宋体" w:eastAsia="宋体" w:hAnsi="宋体" w:cs="宋体" w:hint="eastAsia"/>
          <w:lang w:eastAsia="zh-CN"/>
        </w:rPr>
        <w:t>、</w:t>
      </w:r>
      <w:r>
        <w:t>PaddleOCR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KaTeX </w:t>
      </w:r>
      <w:r>
        <w:rPr>
          <w:rFonts w:ascii="宋体" w:eastAsia="宋体" w:hAnsi="宋体" w:cs="宋体" w:hint="eastAsia"/>
          <w:lang w:eastAsia="zh-CN"/>
        </w:rPr>
        <w:t>官方文档；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lang w:eastAsia="zh-CN"/>
        </w:rPr>
        <w:t>参考开源项目</w:t>
      </w:r>
      <w:r>
        <w:t xml:space="preserve"> JudgePeach/math-question-bank</w:t>
      </w:r>
      <w:r>
        <w:rPr>
          <w:rFonts w:ascii="宋体" w:eastAsia="宋体" w:hAnsi="宋体" w:cs="宋体" w:hint="eastAsia"/>
          <w:lang w:eastAsia="zh-CN"/>
        </w:rPr>
        <w:t>（本地化题库</w:t>
      </w:r>
      <w:r>
        <w:t xml:space="preserve"> + LaTeX </w:t>
      </w:r>
      <w:r>
        <w:rPr>
          <w:rFonts w:ascii="宋体" w:eastAsia="宋体" w:hAnsi="宋体" w:cs="宋体" w:hint="eastAsia"/>
          <w:lang w:eastAsia="zh-CN"/>
        </w:rPr>
        <w:t>渲染</w:t>
      </w:r>
      <w:r>
        <w:t xml:space="preserve"> + OCR </w:t>
      </w:r>
      <w:r>
        <w:rPr>
          <w:rFonts w:ascii="宋体" w:eastAsia="宋体" w:hAnsi="宋体" w:cs="宋体" w:hint="eastAsia"/>
          <w:lang w:eastAsia="zh-CN"/>
        </w:rPr>
        <w:t>识别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大模型解析）。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1.5　文档读者与使用说明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指导教师 / 评审专家</w:t>
      </w:r>
      <w:r>
        <w:rPr>
          <w:rFonts w:ascii="宋体" w:eastAsia="宋体" w:hAnsi="宋体" w:cs="宋体" w:hint="eastAsia"/>
          <w:lang w:eastAsia="zh-CN"/>
        </w:rPr>
        <w:t>：重点关注第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章（总体描述）、第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章（功能需求）、第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章（非功能需求）与第</w:t>
      </w:r>
      <w:r>
        <w:t xml:space="preserve"> 9 </w:t>
      </w:r>
      <w:r>
        <w:rPr>
          <w:rFonts w:ascii="宋体" w:eastAsia="宋体" w:hAnsi="宋体" w:cs="宋体" w:hint="eastAsia"/>
          <w:lang w:eastAsia="zh-CN"/>
        </w:rPr>
        <w:t>章（验收标准）；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开发人员</w:t>
      </w:r>
      <w:r>
        <w:rPr>
          <w:rFonts w:ascii="宋体" w:eastAsia="宋体" w:hAnsi="宋体" w:cs="宋体" w:hint="eastAsia"/>
          <w:lang w:eastAsia="zh-CN"/>
        </w:rPr>
        <w:t>：以第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章功能规格、第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章接口定义、第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章数据字典、第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章算法规格为开发与联调依据；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测试人员</w:t>
      </w:r>
      <w:r>
        <w:rPr>
          <w:rFonts w:ascii="宋体" w:eastAsia="宋体" w:hAnsi="宋体" w:cs="宋体" w:hint="eastAsia"/>
          <w:lang w:eastAsia="zh-CN"/>
        </w:rPr>
        <w:t>：以第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章各功能的验收标准与第</w:t>
      </w:r>
      <w:r>
        <w:t xml:space="preserve"> 9 </w:t>
      </w:r>
      <w:r>
        <w:rPr>
          <w:rFonts w:ascii="宋体" w:eastAsia="宋体" w:hAnsi="宋体" w:cs="宋体" w:hint="eastAsia"/>
          <w:lang w:eastAsia="zh-CN"/>
        </w:rPr>
        <w:t>章测试要求为用例设计依据。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文中功能需求的</w:t>
      </w:r>
      <w:r>
        <w:t>"</w:t>
      </w:r>
      <w:r>
        <w:rPr>
          <w:rFonts w:ascii="宋体" w:eastAsia="宋体" w:hAnsi="宋体" w:cs="宋体" w:hint="eastAsia"/>
          <w:lang w:eastAsia="zh-CN"/>
        </w:rPr>
        <w:t>实现状态</w:t>
      </w:r>
      <w:r>
        <w:t>"</w:t>
      </w:r>
      <w:r>
        <w:rPr>
          <w:rFonts w:ascii="宋体" w:eastAsia="宋体" w:hAnsi="宋体" w:cs="宋体" w:hint="eastAsia"/>
          <w:lang w:eastAsia="zh-CN"/>
        </w:rPr>
        <w:t>含义如下：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标识</w:t>
            </w:r>
          </w:p>
        </w:tc>
        <w:tc>
          <w:tcPr>
            <w:tcW w:type="pct" w:w="41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含义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已实现</w:t>
            </w:r>
          </w:p>
        </w:tc>
        <w:tc>
          <w:tcPr>
            <w:tcW w:type="pct" w:w="4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前后端均已实现并通过基本验证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部分实现</w:t>
            </w:r>
          </w:p>
        </w:tc>
        <w:tc>
          <w:tcPr>
            <w:tcW w:type="pct" w:w="4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后端接口已实现而前端入口未提供，或功能仅覆盖部分流程</w:t>
            </w:r>
          </w:p>
        </w:tc>
      </w:tr>
      <w:tr>
        <w:tc>
          <w:tcPr>
            <w:tcW w:type="pct" w:w="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规划中</w:t>
            </w:r>
          </w:p>
        </w:tc>
        <w:tc>
          <w:tcPr>
            <w:tcW w:type="pct" w:w="41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尚未开发，本文档给出可落地的详细规格供后续迭代实现</w:t>
            </w:r>
          </w:p>
        </w:tc>
      </w:tr>
    </w:tbl>
    <w:p>
      <w:r/>
      <w:r/>
    </w:p>
    <w:p>
      <w:bookmarkStart w:id="1" w:name="section-2"/>
      <w:pPr>
        <w:pStyle w:val="Heading2"/>
      </w:pPr>
      <w:bookmarkEnd w:id="1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2　总体描述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本章从产品定位、用户特征、运行环境、设计与约束等方面，对系统进行总体层面的描述。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2.1　系统定位与建设目标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系统是一款面向个人学习者的本地错题管理工具，定位为</w:t>
      </w:r>
      <w:r>
        <w:t>"</w:t>
      </w:r>
      <w:r>
        <w:rPr>
          <w:rFonts w:ascii="宋体" w:eastAsia="宋体" w:hAnsi="宋体" w:cs="宋体" w:hint="eastAsia"/>
          <w:lang w:eastAsia="zh-CN"/>
        </w:rPr>
        <w:t>个性化学习诊断与知识溯源</w:t>
      </w:r>
      <w:r>
        <w:t>"</w:t>
      </w:r>
      <w:r>
        <w:rPr>
          <w:rFonts w:ascii="宋体" w:eastAsia="宋体" w:hAnsi="宋体" w:cs="宋体" w:hint="eastAsia"/>
          <w:lang w:eastAsia="zh-CN"/>
        </w:rPr>
        <w:t>系统，而非通用题库或在线学习平台。系统部署于个人电脑本地运行，数据存储于本地</w:t>
      </w:r>
      <w:r>
        <w:t xml:space="preserve"> SQLite </w:t>
      </w:r>
      <w:r>
        <w:rPr>
          <w:rFonts w:ascii="宋体" w:eastAsia="宋体" w:hAnsi="宋体" w:cs="宋体" w:hint="eastAsia"/>
          <w:lang w:eastAsia="zh-CN"/>
        </w:rPr>
        <w:t>单文件数据库，不上传云端。建设目标共六项：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b/>
          <w:lang w:eastAsia="zh-CN"/>
        </w:rPr>
        <w:t>多模态错题采集</w:t>
      </w:r>
      <w:r>
        <w:rPr>
          <w:rFonts w:ascii="宋体" w:eastAsia="宋体" w:hAnsi="宋体" w:cs="宋体" w:hint="eastAsia"/>
          <w:lang w:eastAsia="zh-CN"/>
        </w:rPr>
        <w:t>：支持手动录入、题干图片上传、摄像头拍摄、</w:t>
      </w:r>
      <w:r>
        <w:t xml:space="preserve">OCR </w:t>
      </w:r>
      <w:r>
        <w:rPr>
          <w:rFonts w:ascii="宋体" w:eastAsia="宋体" w:hAnsi="宋体" w:cs="宋体" w:hint="eastAsia"/>
          <w:lang w:eastAsia="zh-CN"/>
        </w:rPr>
        <w:t>识别回填四种录入途径，降低录入成本；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b/>
          <w:lang w:eastAsia="zh-CN"/>
        </w:rPr>
        <w:t>知识点自动溯源</w:t>
      </w:r>
      <w:r>
        <w:rPr>
          <w:rFonts w:ascii="宋体" w:eastAsia="宋体" w:hAnsi="宋体" w:cs="宋体" w:hint="eastAsia"/>
          <w:lang w:eastAsia="zh-CN"/>
        </w:rPr>
        <w:t>：基于错题文本，通过大模型自动推荐</w:t>
      </w:r>
      <w:r>
        <w:t xml:space="preserve"> 1~3 </w:t>
      </w:r>
      <w:r>
        <w:rPr>
          <w:rFonts w:ascii="宋体" w:eastAsia="宋体" w:hAnsi="宋体" w:cs="宋体" w:hint="eastAsia"/>
          <w:lang w:eastAsia="zh-CN"/>
        </w:rPr>
        <w:t>个知识点候选及置信度，无大模型配置时回退本地关键词规则；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b/>
          <w:lang w:eastAsia="zh-CN"/>
        </w:rPr>
        <w:t>半自动确认绑定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只负责生成候选，最终绑定由用户确认、修改或删除，保证知识关联的可靠性；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b/>
          <w:lang w:eastAsia="zh-CN"/>
        </w:rPr>
        <w:t>薄弱量化诊断</w:t>
      </w:r>
      <w:r>
        <w:rPr>
          <w:rFonts w:ascii="宋体" w:eastAsia="宋体" w:hAnsi="宋体" w:cs="宋体" w:hint="eastAsia"/>
          <w:lang w:eastAsia="zh-CN"/>
        </w:rPr>
        <w:t>：以知识点为统计单元计算薄弱指数，生成薄弱知识点</w:t>
      </w:r>
      <w:r>
        <w:t xml:space="preserve"> TOP-N </w:t>
      </w:r>
      <w:r>
        <w:rPr>
          <w:rFonts w:ascii="宋体" w:eastAsia="宋体" w:hAnsi="宋体" w:cs="宋体" w:hint="eastAsia"/>
          <w:lang w:eastAsia="zh-CN"/>
        </w:rPr>
        <w:t>清单与知识树错题数统计，为复习顺序提供数据依据；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b/>
          <w:lang w:eastAsia="zh-CN"/>
        </w:rPr>
        <w:t>复习反馈闭环</w:t>
      </w:r>
      <w:r>
        <w:rPr>
          <w:rFonts w:ascii="宋体" w:eastAsia="宋体" w:hAnsi="宋体" w:cs="宋体" w:hint="eastAsia"/>
          <w:lang w:eastAsia="zh-CN"/>
        </w:rPr>
        <w:t>：记录复习结果并更新掌握状态，统计随数据变化即时刷新；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b/>
          <w:lang w:eastAsia="zh-CN"/>
        </w:rPr>
        <w:t>多用户数据隔离</w:t>
      </w:r>
      <w:r>
        <w:rPr>
          <w:rFonts w:ascii="宋体" w:eastAsia="宋体" w:hAnsi="宋体" w:cs="宋体" w:hint="eastAsia"/>
          <w:lang w:eastAsia="zh-CN"/>
        </w:rPr>
        <w:t>：同一设备上多名学习者各自维护独立的错题库与知识树。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系统核心口号：</w:t>
      </w:r>
      <w:r>
        <w:rPr>
          <w:rFonts w:ascii="宋体" w:eastAsia="宋体" w:hAnsi="宋体" w:cs="宋体" w:hint="eastAsia"/>
          <w:b/>
          <w:lang w:eastAsia="zh-CN"/>
        </w:rPr>
        <w:t>不只是记错题，更是找到错题的根。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2.2　用户角色与特征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2938"/>
        <w:gridCol w:w="3974"/>
      </w:tblGrid>
      <w:tr>
        <w:tc>
          <w:tcPr>
            <w:tcW w:type="pct" w:w="1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type="pct" w:w="17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描述</w:t>
            </w:r>
          </w:p>
        </w:tc>
        <w:tc>
          <w:tcPr>
            <w:tcW w:type="pct" w:w="2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主要操作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学习者（核心角色）</w:t>
            </w:r>
          </w:p>
        </w:tc>
        <w:tc>
          <w:tcPr>
            <w:tcW w:type="pct" w:w="1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中学生、高中生、大学生及备考人员，具备基本浏览器操作能力</w:t>
            </w:r>
          </w:p>
        </w:tc>
        <w:tc>
          <w:tcPr>
            <w:tcW w:type="pct" w:w="2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注册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登录、录入错题、拍照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OCR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、确认知识点绑定、搭建知识树、查看薄弱分析、记录复习</w:t>
            </w:r>
          </w:p>
        </w:tc>
      </w:tr>
      <w:tr>
        <w:tc>
          <w:tcPr>
            <w:tcW w:type="pct" w:w="1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本地数据管理员（可扩展）</w:t>
            </w:r>
          </w:p>
        </w:tc>
        <w:tc>
          <w:tcPr>
            <w:tcW w:type="pct" w:w="17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设备持有者，负责系统与数据维护</w:t>
            </w:r>
          </w:p>
        </w:tc>
        <w:tc>
          <w:tcPr>
            <w:tcW w:type="pct" w:w="2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备份导出数据、管理本地账号（规划中）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系统不设教师端、家长端等角色；管理类能力以</w:t>
      </w:r>
      <w:r>
        <w:t>"</w:t>
      </w:r>
      <w:r>
        <w:rPr>
          <w:rFonts w:ascii="宋体" w:eastAsia="宋体" w:hAnsi="宋体" w:cs="宋体" w:hint="eastAsia"/>
          <w:lang w:eastAsia="zh-CN"/>
        </w:rPr>
        <w:t>本地系统设置</w:t>
      </w:r>
      <w:r>
        <w:t>"</w:t>
      </w:r>
      <w:r>
        <w:rPr>
          <w:rFonts w:ascii="宋体" w:eastAsia="宋体" w:hAnsi="宋体" w:cs="宋体" w:hint="eastAsia"/>
          <w:lang w:eastAsia="zh-CN"/>
        </w:rPr>
        <w:t>形式提供给学习者本人。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2.3　运行环境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6394"/>
      </w:tblGrid>
      <w:tr>
        <w:tc>
          <w:tcPr>
            <w:tcW w:type="pct" w:w="1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pct" w:w="37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要求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服务端操作系统</w:t>
            </w:r>
          </w:p>
        </w:tc>
        <w:tc>
          <w:tcPr>
            <w:tcW w:type="pct" w:w="3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Windows / macOS / Linux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均可，开发与测试环境为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Windows 11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版本</w:t>
            </w:r>
          </w:p>
        </w:tc>
        <w:tc>
          <w:tcPr>
            <w:tcW w:type="pct" w:w="3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Python 3.10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及以上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Web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框架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ORM</w:t>
            </w:r>
          </w:p>
        </w:tc>
        <w:tc>
          <w:tcPr>
            <w:tcW w:type="pct" w:w="3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Flask 3.x / SQLAlchemy 2.x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数据库</w:t>
            </w:r>
          </w:p>
        </w:tc>
        <w:tc>
          <w:tcPr>
            <w:tcW w:type="pct" w:w="3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SQLite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（本地单文件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data.db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，零配置）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OCR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（可选）</w:t>
            </w:r>
          </w:p>
        </w:tc>
        <w:tc>
          <w:tcPr>
            <w:tcW w:type="pct" w:w="3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PaddleOCR 2.7+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（需手动安装，未安装时拍照功能自动降级为图片保存）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大模型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（可选）</w:t>
            </w:r>
          </w:p>
        </w:tc>
        <w:tc>
          <w:tcPr>
            <w:tcW w:type="pct" w:w="3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DeepSeek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deepseek-chat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）或通义千问（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qwen-turbo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DashScope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兼容模式）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客户端</w:t>
            </w:r>
          </w:p>
        </w:tc>
        <w:tc>
          <w:tcPr>
            <w:tcW w:type="pct" w:w="3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支持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HTML5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的现代浏览器（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Chrome / Edge / Firefox / Safari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移动端</w:t>
            </w:r>
          </w:p>
        </w:tc>
        <w:tc>
          <w:tcPr>
            <w:tcW w:type="pct" w:w="3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手机浏览器自适应访问，支持调用系统相机</w:t>
            </w:r>
          </w:p>
        </w:tc>
      </w:tr>
      <w:tr>
        <w:tc>
          <w:tcPr>
            <w:tcW w:type="pct" w:w="1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网络</w:t>
            </w:r>
          </w:p>
        </w:tc>
        <w:tc>
          <w:tcPr>
            <w:tcW w:type="pct" w:w="37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本地运行无需联网即可使用基础功能；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知识点推荐需联网调用大模型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2.4　设计与实现约束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b/>
          <w:lang w:eastAsia="zh-CN"/>
        </w:rPr>
        <w:t>架构约束</w:t>
      </w:r>
      <w:r>
        <w:rPr>
          <w:rFonts w:ascii="宋体" w:eastAsia="宋体" w:hAnsi="宋体" w:cs="宋体" w:hint="eastAsia"/>
          <w:lang w:eastAsia="zh-CN"/>
        </w:rPr>
        <w:t>：采用</w:t>
      </w:r>
      <w:r>
        <w:t xml:space="preserve"> B/S </w:t>
      </w:r>
      <w:r>
        <w:rPr>
          <w:rFonts w:ascii="宋体" w:eastAsia="宋体" w:hAnsi="宋体" w:cs="宋体" w:hint="eastAsia"/>
          <w:lang w:eastAsia="zh-CN"/>
        </w:rPr>
        <w:t>三层架构（客户端表现层</w:t>
      </w:r>
      <w:r>
        <w:t>—</w:t>
      </w:r>
      <w:r>
        <w:rPr>
          <w:rFonts w:ascii="宋体" w:eastAsia="宋体" w:hAnsi="宋体" w:cs="宋体" w:hint="eastAsia"/>
          <w:lang w:eastAsia="zh-CN"/>
        </w:rPr>
        <w:t>服务业务层</w:t>
      </w:r>
      <w:r>
        <w:t>—</w:t>
      </w:r>
      <w:r>
        <w:rPr>
          <w:rFonts w:ascii="宋体" w:eastAsia="宋体" w:hAnsi="宋体" w:cs="宋体" w:hint="eastAsia"/>
          <w:lang w:eastAsia="zh-CN"/>
        </w:rPr>
        <w:t>数据持久层），前后端通过</w:t>
      </w:r>
      <w:r>
        <w:t xml:space="preserve"> HTTP/JSON </w:t>
      </w:r>
      <w:r>
        <w:rPr>
          <w:rFonts w:ascii="宋体" w:eastAsia="宋体" w:hAnsi="宋体" w:cs="宋体" w:hint="eastAsia"/>
          <w:lang w:eastAsia="zh-CN"/>
        </w:rPr>
        <w:t>接口交互，禁止前后端代码耦合；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b/>
          <w:lang w:eastAsia="zh-CN"/>
        </w:rPr>
        <w:t>前端约束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Vue3 </w:t>
      </w:r>
      <w:r>
        <w:rPr>
          <w:rFonts w:ascii="宋体" w:eastAsia="宋体" w:hAnsi="宋体" w:cs="宋体" w:hint="eastAsia"/>
          <w:lang w:eastAsia="zh-CN"/>
        </w:rPr>
        <w:t>通过</w:t>
      </w:r>
      <w:r>
        <w:t xml:space="preserve"> CDN </w:t>
      </w:r>
      <w:r>
        <w:rPr>
          <w:rFonts w:ascii="宋体" w:eastAsia="宋体" w:hAnsi="宋体" w:cs="宋体" w:hint="eastAsia"/>
          <w:lang w:eastAsia="zh-CN"/>
        </w:rPr>
        <w:t>引入（</w:t>
      </w:r>
      <w:r>
        <w:t>vue.global.js</w:t>
      </w:r>
      <w:r>
        <w:rPr>
          <w:rFonts w:ascii="宋体" w:eastAsia="宋体" w:hAnsi="宋体" w:cs="宋体" w:hint="eastAsia"/>
          <w:lang w:eastAsia="zh-CN"/>
        </w:rPr>
        <w:t>），不使用</w:t>
      </w:r>
      <w:r>
        <w:t xml:space="preserve"> Node </w:t>
      </w:r>
      <w:r>
        <w:rPr>
          <w:rFonts w:ascii="宋体" w:eastAsia="宋体" w:hAnsi="宋体" w:cs="宋体" w:hint="eastAsia"/>
          <w:lang w:eastAsia="zh-CN"/>
        </w:rPr>
        <w:t>构建工具链；公式渲染使用</w:t>
      </w:r>
      <w:r>
        <w:t xml:space="preserve"> KaTeX auto-render </w:t>
      </w:r>
      <w:r>
        <w:rPr>
          <w:rFonts w:ascii="宋体" w:eastAsia="宋体" w:hAnsi="宋体" w:cs="宋体" w:hint="eastAsia"/>
          <w:lang w:eastAsia="zh-CN"/>
        </w:rPr>
        <w:t>扩展；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b/>
          <w:lang w:eastAsia="zh-CN"/>
        </w:rPr>
        <w:t>数据约束</w:t>
      </w:r>
      <w:r>
        <w:rPr>
          <w:rFonts w:ascii="宋体" w:eastAsia="宋体" w:hAnsi="宋体" w:cs="宋体" w:hint="eastAsia"/>
          <w:lang w:eastAsia="zh-CN"/>
        </w:rPr>
        <w:t>：数据全部本地存储，</w:t>
      </w:r>
      <w:r>
        <w:t xml:space="preserve">SQLite </w:t>
      </w:r>
      <w:r>
        <w:rPr>
          <w:rFonts w:ascii="宋体" w:eastAsia="宋体" w:hAnsi="宋体" w:cs="宋体" w:hint="eastAsia"/>
          <w:lang w:eastAsia="zh-CN"/>
        </w:rPr>
        <w:t>单文件；密码必须加盐哈希（</w:t>
      </w:r>
      <w:r>
        <w:t>Werkzeug generate_password_hash</w:t>
      </w:r>
      <w:r>
        <w:rPr>
          <w:rFonts w:ascii="宋体" w:eastAsia="宋体" w:hAnsi="宋体" w:cs="宋体" w:hint="eastAsia"/>
          <w:lang w:eastAsia="zh-CN"/>
        </w:rPr>
        <w:t>）落盘，禁止明文存储；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b/>
          <w:lang w:eastAsia="zh-CN"/>
        </w:rPr>
        <w:t>成本约束</w:t>
      </w:r>
      <w:r>
        <w:rPr>
          <w:rFonts w:ascii="宋体" w:eastAsia="宋体" w:hAnsi="宋体" w:cs="宋体" w:hint="eastAsia"/>
          <w:lang w:eastAsia="zh-CN"/>
        </w:rPr>
        <w:t>：整体预算</w:t>
      </w:r>
      <w:r>
        <w:t xml:space="preserve"> 100 </w:t>
      </w:r>
      <w:r>
        <w:rPr>
          <w:rFonts w:ascii="宋体" w:eastAsia="宋体" w:hAnsi="宋体" w:cs="宋体" w:hint="eastAsia"/>
          <w:lang w:eastAsia="zh-CN"/>
        </w:rPr>
        <w:t>元以内，目标</w:t>
      </w:r>
      <w:r>
        <w:t xml:space="preserve"> 0~50 </w:t>
      </w:r>
      <w:r>
        <w:rPr>
          <w:rFonts w:ascii="宋体" w:eastAsia="宋体" w:hAnsi="宋体" w:cs="宋体" w:hint="eastAsia"/>
          <w:lang w:eastAsia="zh-CN"/>
        </w:rPr>
        <w:t>元（大模型</w:t>
      </w:r>
      <w:r>
        <w:t xml:space="preserve"> API </w:t>
      </w:r>
      <w:r>
        <w:rPr>
          <w:rFonts w:ascii="宋体" w:eastAsia="宋体" w:hAnsi="宋体" w:cs="宋体" w:hint="eastAsia"/>
          <w:lang w:eastAsia="zh-CN"/>
        </w:rPr>
        <w:t>免费额度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少量付费）；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b/>
          <w:lang w:eastAsia="zh-CN"/>
        </w:rPr>
        <w:t>依赖约束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PaddleOCR </w:t>
      </w:r>
      <w:r>
        <w:rPr>
          <w:rFonts w:ascii="宋体" w:eastAsia="宋体" w:hAnsi="宋体" w:cs="宋体" w:hint="eastAsia"/>
          <w:lang w:eastAsia="zh-CN"/>
        </w:rPr>
        <w:t>体积较大，不写入</w:t>
      </w:r>
      <w:r>
        <w:t xml:space="preserve"> requirements.txt </w:t>
      </w:r>
      <w:r>
        <w:rPr>
          <w:rFonts w:ascii="宋体" w:eastAsia="宋体" w:hAnsi="宋体" w:cs="宋体" w:hint="eastAsia"/>
          <w:lang w:eastAsia="zh-CN"/>
        </w:rPr>
        <w:t>默认依赖，作为可选组件手动安装，系统必须在其缺席时保持核心流程可用；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b/>
          <w:lang w:eastAsia="zh-CN"/>
        </w:rPr>
        <w:t>时间约束</w:t>
      </w:r>
      <w:r>
        <w:rPr>
          <w:rFonts w:ascii="宋体" w:eastAsia="宋体" w:hAnsi="宋体" w:cs="宋体" w:hint="eastAsia"/>
          <w:lang w:eastAsia="zh-CN"/>
        </w:rPr>
        <w:t>：开发周期为</w:t>
      </w:r>
      <w:r>
        <w:t xml:space="preserve"> 2026 </w:t>
      </w:r>
      <w:r>
        <w:rPr>
          <w:rFonts w:ascii="宋体" w:eastAsia="宋体" w:hAnsi="宋体" w:cs="宋体" w:hint="eastAsia"/>
          <w:lang w:eastAsia="zh-CN"/>
        </w:rPr>
        <w:t>年</w:t>
      </w:r>
      <w:r>
        <w:t xml:space="preserve"> 9 </w:t>
      </w:r>
      <w:r>
        <w:rPr>
          <w:rFonts w:ascii="宋体" w:eastAsia="宋体" w:hAnsi="宋体" w:cs="宋体" w:hint="eastAsia"/>
          <w:lang w:eastAsia="zh-CN"/>
        </w:rPr>
        <w:t>月至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月，需按</w:t>
      </w:r>
      <w:r>
        <w:t xml:space="preserve"> P0/P1 </w:t>
      </w:r>
      <w:r>
        <w:rPr>
          <w:rFonts w:ascii="宋体" w:eastAsia="宋体" w:hAnsi="宋体" w:cs="宋体" w:hint="eastAsia"/>
          <w:lang w:eastAsia="zh-CN"/>
        </w:rPr>
        <w:t>优先级分阶段交付。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2.5　假设与依赖</w:t>
      </w:r>
    </w:p>
    <w:p>
      <w:pPr>
        <w:pStyle w:val="ListNumber"/>
        <w:numPr>
          <w:ilvl w:val="0"/>
          <w:numId w:val="15"/>
        </w:numPr>
      </w:pPr>
      <w:r>
        <w:rPr>
          <w:rFonts w:ascii="宋体" w:eastAsia="宋体" w:hAnsi="宋体" w:cs="宋体" w:hint="eastAsia"/>
          <w:lang w:eastAsia="zh-CN"/>
        </w:rPr>
        <w:t>假设使用者为本机学习者本人或其授权家庭成员，不存在恶意攻击者的对抗场景，安全需求以满足个人隐私与本地存储安全为主；</w:t>
      </w:r>
    </w:p>
    <w:p>
      <w:pPr>
        <w:pStyle w:val="ListNumber"/>
        <w:numPr>
          <w:ilvl w:val="0"/>
          <w:numId w:val="15"/>
        </w:numPr>
      </w:pPr>
      <w:r>
        <w:rPr>
          <w:rFonts w:ascii="宋体" w:eastAsia="宋体" w:hAnsi="宋体" w:cs="宋体" w:hint="eastAsia"/>
          <w:lang w:eastAsia="zh-CN"/>
        </w:rPr>
        <w:t>假设错题规模为个人量级（数百至数千条），薄弱统计采用即时计算而非定时任务；</w:t>
      </w:r>
    </w:p>
    <w:p>
      <w:pPr>
        <w:pStyle w:val="ListNumber"/>
        <w:numPr>
          <w:ilvl w:val="0"/>
          <w:numId w:val="15"/>
        </w:numPr>
      </w:pPr>
      <w:r>
        <w:rPr>
          <w:rFonts w:ascii="宋体" w:eastAsia="宋体" w:hAnsi="宋体" w:cs="宋体" w:hint="eastAsia"/>
          <w:lang w:eastAsia="zh-CN"/>
        </w:rPr>
        <w:t>依赖大模型服务（</w:t>
      </w:r>
      <w:r>
        <w:t xml:space="preserve">DeepSeek / </w:t>
      </w:r>
      <w:r>
        <w:rPr>
          <w:rFonts w:ascii="宋体" w:eastAsia="宋体" w:hAnsi="宋体" w:cs="宋体" w:hint="eastAsia"/>
          <w:lang w:eastAsia="zh-CN"/>
        </w:rPr>
        <w:t>通义千问）的可用性；服务不可用或未配置</w:t>
      </w:r>
      <w:r>
        <w:t xml:space="preserve"> Key </w:t>
      </w:r>
      <w:r>
        <w:rPr>
          <w:rFonts w:ascii="宋体" w:eastAsia="宋体" w:hAnsi="宋体" w:cs="宋体" w:hint="eastAsia"/>
          <w:lang w:eastAsia="zh-CN"/>
        </w:rPr>
        <w:t>时，系统自动降级至本地关键词规则，核心功能不受影响；</w:t>
      </w:r>
    </w:p>
    <w:p>
      <w:pPr>
        <w:pStyle w:val="ListNumber"/>
        <w:numPr>
          <w:ilvl w:val="0"/>
          <w:numId w:val="15"/>
        </w:numPr>
      </w:pPr>
      <w:r>
        <w:rPr>
          <w:rFonts w:ascii="宋体" w:eastAsia="宋体" w:hAnsi="宋体" w:cs="宋体" w:hint="eastAsia"/>
          <w:lang w:eastAsia="zh-CN"/>
        </w:rPr>
        <w:t>依赖浏览器</w:t>
      </w:r>
      <w:r>
        <w:t xml:space="preserve"> getUserMedia </w:t>
      </w:r>
      <w:r>
        <w:rPr>
          <w:rFonts w:ascii="宋体" w:eastAsia="宋体" w:hAnsi="宋体" w:cs="宋体" w:hint="eastAsia"/>
          <w:lang w:eastAsia="zh-CN"/>
        </w:rPr>
        <w:t>能力提供摄像头取景；浏览器不支持时自动回退至系统相册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相机选择器。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2.6　总体架构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2765"/>
        <w:gridCol w:w="4147"/>
      </w:tblGrid>
      <w:tr>
        <w:tc>
          <w:tcPr>
            <w:tcW w:type="pct" w:w="1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type="pct" w:w="16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组成</w:t>
            </w:r>
          </w:p>
        </w:tc>
        <w:tc>
          <w:tcPr>
            <w:tcW w:type="pct" w:w="24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职责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客户端表现层</w:t>
            </w:r>
          </w:p>
        </w:tc>
        <w:tc>
          <w:tcPr>
            <w:tcW w:type="pct" w:w="1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Vue3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CDN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+ Axios + KaTeX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响应式布局</w:t>
            </w:r>
          </w:p>
        </w:tc>
        <w:tc>
          <w:tcPr>
            <w:tcW w:type="pct" w:w="2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页面渲染、表单交互、摄像头取景、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401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会话失效拦截、公式渲染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服务业务层</w:t>
            </w:r>
          </w:p>
        </w:tc>
        <w:tc>
          <w:tcPr>
            <w:tcW w:type="pct" w:w="1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Flask REST JSON API</w:t>
            </w:r>
          </w:p>
        </w:tc>
        <w:tc>
          <w:tcPr>
            <w:tcW w:type="pct" w:w="2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用户账号与鉴权、学科管理、知识点树管理、错题管理、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OCR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文本识别、知识溯源推荐、薄弱分析、系统设置、文件上传</w:t>
            </w:r>
          </w:p>
        </w:tc>
      </w:tr>
      <w:tr>
        <w:tc>
          <w:tcPr>
            <w:tcW w:type="pct" w:w="1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数据持久层</w:t>
            </w:r>
          </w:p>
        </w:tc>
        <w:tc>
          <w:tcPr>
            <w:tcW w:type="pct" w:w="16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SQLAlchemy 2.x + SQLite</w:t>
            </w:r>
          </w:p>
        </w:tc>
        <w:tc>
          <w:tcPr>
            <w:tcW w:type="pct" w:w="24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对象关系映射、用户级数据隔离过滤、七张核心表的数据存取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外部能力：</w:t>
      </w:r>
      <w:r>
        <w:t xml:space="preserve">DeepSeek / </w:t>
      </w:r>
      <w:r>
        <w:rPr>
          <w:rFonts w:ascii="宋体" w:eastAsia="宋体" w:hAnsi="宋体" w:cs="宋体" w:hint="eastAsia"/>
          <w:lang w:eastAsia="zh-CN"/>
        </w:rPr>
        <w:t>通义千问大模型</w:t>
      </w:r>
      <w:r>
        <w:t xml:space="preserve"> API</w:t>
      </w:r>
      <w:r>
        <w:rPr>
          <w:rFonts w:ascii="宋体" w:eastAsia="宋体" w:hAnsi="宋体" w:cs="宋体" w:hint="eastAsia"/>
          <w:lang w:eastAsia="zh-CN"/>
        </w:rPr>
        <w:t>（知识点结构化解析），</w:t>
      </w:r>
      <w:r>
        <w:t>PaddleOCR</w:t>
      </w:r>
      <w:r>
        <w:rPr>
          <w:rFonts w:ascii="宋体" w:eastAsia="宋体" w:hAnsi="宋体" w:cs="宋体" w:hint="eastAsia"/>
          <w:lang w:eastAsia="zh-CN"/>
        </w:rPr>
        <w:t>（本地图片文字识别）。两项外部能力均可在系统设置中配置开关与密钥，缺席时自动回退，保证核心功能离线可用。</w:t>
      </w:r>
      <w:r/>
      <w:r/>
    </w:p>
    <w:p>
      <w:bookmarkStart w:id="2" w:name="section-3"/>
      <w:pPr>
        <w:pStyle w:val="Heading2"/>
      </w:pPr>
      <w:bookmarkEnd w:id="2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3　系统功能需求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本章按功能模块给出系统的全部功能性需求。每项需求以固定编号（</w:t>
      </w:r>
      <w:r>
        <w:t>FR-</w:t>
      </w:r>
      <w:r>
        <w:rPr>
          <w:rFonts w:ascii="宋体" w:eastAsia="宋体" w:hAnsi="宋体" w:cs="宋体" w:hint="eastAsia"/>
          <w:lang w:eastAsia="zh-CN"/>
        </w:rPr>
        <w:t>模块</w:t>
      </w:r>
      <w:r>
        <w:t>-</w:t>
      </w:r>
      <w:r>
        <w:rPr>
          <w:rFonts w:ascii="宋体" w:eastAsia="宋体" w:hAnsi="宋体" w:cs="宋体" w:hint="eastAsia"/>
          <w:lang w:eastAsia="zh-CN"/>
        </w:rPr>
        <w:t>序号）标识，采用统一模板描述，并通过元信息表标注优先级（</w:t>
      </w:r>
      <w:r>
        <w:t>P0/P1/P2</w:t>
      </w:r>
      <w:r>
        <w:rPr>
          <w:rFonts w:ascii="宋体" w:eastAsia="宋体" w:hAnsi="宋体" w:cs="宋体" w:hint="eastAsia"/>
          <w:lang w:eastAsia="zh-CN"/>
        </w:rPr>
        <w:t>）与实现状态（已实现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部分实现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规划中）。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3.0　功能需求编号规则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功能需求按</w:t>
      </w:r>
      <w:r>
        <w:t>"FR-</w:t>
      </w:r>
      <w:r>
        <w:rPr>
          <w:rFonts w:ascii="宋体" w:eastAsia="宋体" w:hAnsi="宋体" w:cs="宋体" w:hint="eastAsia"/>
          <w:lang w:eastAsia="zh-CN"/>
        </w:rPr>
        <w:t>模块缩写</w:t>
      </w:r>
      <w:r>
        <w:t>-</w:t>
      </w:r>
      <w:r>
        <w:rPr>
          <w:rFonts w:ascii="宋体" w:eastAsia="宋体" w:hAnsi="宋体" w:cs="宋体" w:hint="eastAsia"/>
          <w:lang w:eastAsia="zh-CN"/>
        </w:rPr>
        <w:t>序号</w:t>
      </w:r>
      <w:r>
        <w:t>"</w:t>
      </w:r>
      <w:r>
        <w:rPr>
          <w:rFonts w:ascii="宋体" w:eastAsia="宋体" w:hAnsi="宋体" w:cs="宋体" w:hint="eastAsia"/>
          <w:lang w:eastAsia="zh-CN"/>
        </w:rPr>
        <w:t>编号，模块缩写如下：</w:t>
      </w:r>
      <w:r>
        <w:t xml:space="preserve">AUTH </w:t>
      </w:r>
      <w:r>
        <w:rPr>
          <w:rFonts w:ascii="宋体" w:eastAsia="宋体" w:hAnsi="宋体" w:cs="宋体" w:hint="eastAsia"/>
          <w:lang w:eastAsia="zh-CN"/>
        </w:rPr>
        <w:t>用户账号、</w:t>
      </w:r>
      <w:r>
        <w:t xml:space="preserve">SUBJ </w:t>
      </w:r>
      <w:r>
        <w:rPr>
          <w:rFonts w:ascii="宋体" w:eastAsia="宋体" w:hAnsi="宋体" w:cs="宋体" w:hint="eastAsia"/>
          <w:lang w:eastAsia="zh-CN"/>
        </w:rPr>
        <w:t>学科管理、</w:t>
      </w:r>
      <w:r>
        <w:t xml:space="preserve">KPL </w:t>
      </w:r>
      <w:r>
        <w:rPr>
          <w:rFonts w:ascii="宋体" w:eastAsia="宋体" w:hAnsi="宋体" w:cs="宋体" w:hint="eastAsia"/>
          <w:lang w:eastAsia="zh-CN"/>
        </w:rPr>
        <w:t>知识点库、</w:t>
      </w:r>
      <w:r>
        <w:t xml:space="preserve">INP </w:t>
      </w:r>
      <w:r>
        <w:rPr>
          <w:rFonts w:ascii="宋体" w:eastAsia="宋体" w:hAnsi="宋体" w:cs="宋体" w:hint="eastAsia"/>
          <w:lang w:eastAsia="zh-CN"/>
        </w:rPr>
        <w:t>错题录入、</w:t>
      </w:r>
      <w:r>
        <w:t xml:space="preserve">QM </w:t>
      </w:r>
      <w:r>
        <w:rPr>
          <w:rFonts w:ascii="宋体" w:eastAsia="宋体" w:hAnsi="宋体" w:cs="宋体" w:hint="eastAsia"/>
          <w:lang w:eastAsia="zh-CN"/>
        </w:rPr>
        <w:t>错题管理、</w:t>
      </w:r>
      <w:r>
        <w:t xml:space="preserve">TRC </w:t>
      </w:r>
      <w:r>
        <w:rPr>
          <w:rFonts w:ascii="宋体" w:eastAsia="宋体" w:hAnsi="宋体" w:cs="宋体" w:hint="eastAsia"/>
          <w:lang w:eastAsia="zh-CN"/>
        </w:rPr>
        <w:t>知识溯源、</w:t>
      </w:r>
      <w:r>
        <w:t xml:space="preserve">WEAK </w:t>
      </w:r>
      <w:r>
        <w:rPr>
          <w:rFonts w:ascii="宋体" w:eastAsia="宋体" w:hAnsi="宋体" w:cs="宋体" w:hint="eastAsia"/>
          <w:lang w:eastAsia="zh-CN"/>
        </w:rPr>
        <w:t>薄弱分析、</w:t>
      </w:r>
      <w:r>
        <w:t xml:space="preserve">REV </w:t>
      </w:r>
      <w:r>
        <w:rPr>
          <w:rFonts w:ascii="宋体" w:eastAsia="宋体" w:hAnsi="宋体" w:cs="宋体" w:hint="eastAsia"/>
          <w:lang w:eastAsia="zh-CN"/>
        </w:rPr>
        <w:t>复习反馈、</w:t>
      </w:r>
      <w:r>
        <w:t xml:space="preserve">SET </w:t>
      </w:r>
      <w:r>
        <w:rPr>
          <w:rFonts w:ascii="宋体" w:eastAsia="宋体" w:hAnsi="宋体" w:cs="宋体" w:hint="eastAsia"/>
          <w:lang w:eastAsia="zh-CN"/>
        </w:rPr>
        <w:t>系统设置、</w:t>
      </w:r>
      <w:r>
        <w:t xml:space="preserve">AID </w:t>
      </w:r>
      <w:r>
        <w:rPr>
          <w:rFonts w:ascii="宋体" w:eastAsia="宋体" w:hAnsi="宋体" w:cs="宋体" w:hint="eastAsia"/>
          <w:lang w:eastAsia="zh-CN"/>
        </w:rPr>
        <w:t>学习辅助扩展。每项需求标注优先级（</w:t>
      </w:r>
      <w:r>
        <w:t>P0/P1</w:t>
      </w:r>
      <w:r>
        <w:rPr>
          <w:rFonts w:ascii="宋体" w:eastAsia="宋体" w:hAnsi="宋体" w:cs="宋体" w:hint="eastAsia"/>
          <w:lang w:eastAsia="zh-CN"/>
        </w:rPr>
        <w:t>）与实现状态（已实现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部分实现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规划中）。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3.1　用户账号模块（FR-AUTH）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用户账号模块提供本地账号的注册、登录、退出与用户级数据隔离能力，是多用户共用设备场景的基础，其功能需求项如下。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FR-AUTH-01　用户注册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：用户在登录页切换到注册模式，使用用户名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密码创建本地账号；注册成功后自动登录并进入系统主页。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用户故事</w:t>
      </w:r>
      <w:r>
        <w:rPr>
          <w:rFonts w:ascii="宋体" w:eastAsia="宋体" w:hAnsi="宋体" w:cs="宋体" w:hint="eastAsia"/>
          <w:lang w:eastAsia="zh-CN"/>
        </w:rPr>
        <w:t>：作为一名新学习者，我希望在共用设备上注册自己的账号，以便拥有独立的错题库和知识树。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前置条件</w:t>
      </w:r>
      <w:r>
        <w:rPr>
          <w:rFonts w:ascii="宋体" w:eastAsia="宋体" w:hAnsi="宋体" w:cs="宋体" w:hint="eastAsia"/>
          <w:lang w:eastAsia="zh-CN"/>
        </w:rPr>
        <w:t>：系统已启动，用户处于未登录状态。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基本流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lang w:eastAsia="zh-CN"/>
        </w:rPr>
        <w:t>用户在登录页点击</w:t>
      </w:r>
      <w:r>
        <w:t>"</w:t>
      </w:r>
      <w:r>
        <w:rPr>
          <w:rFonts w:ascii="宋体" w:eastAsia="宋体" w:hAnsi="宋体" w:cs="宋体" w:hint="eastAsia"/>
          <w:lang w:eastAsia="zh-CN"/>
        </w:rPr>
        <w:t>还没有账号？去注册</w:t>
      </w:r>
      <w:r>
        <w:t>"</w:t>
      </w:r>
      <w:r>
        <w:rPr>
          <w:rFonts w:ascii="宋体" w:eastAsia="宋体" w:hAnsi="宋体" w:cs="宋体" w:hint="eastAsia"/>
          <w:lang w:eastAsia="zh-CN"/>
        </w:rPr>
        <w:t>，切换为注册模式；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lang w:eastAsia="zh-CN"/>
        </w:rPr>
        <w:t>输入账号、密码、确认密码；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lang w:eastAsia="zh-CN"/>
        </w:rPr>
        <w:t>前端执行本地校验（规则见下），校验失败即时提示，不发起请求；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lang w:eastAsia="zh-CN"/>
        </w:rPr>
        <w:t>前端提交</w:t>
      </w:r>
      <w:r>
        <w:t xml:space="preserve"> POST /api/auth/register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lang w:eastAsia="zh-CN"/>
        </w:rPr>
        <w:t>后端校验用户名唯一性；若当前数据库中没有任何用户且存在旧版本无主数据，则将该批历史数据划归新账号（见</w:t>
      </w:r>
      <w:r>
        <w:t xml:space="preserve"> FR-AUTH-06</w:t>
      </w:r>
      <w:r>
        <w:rPr>
          <w:rFonts w:ascii="宋体" w:eastAsia="宋体" w:hAnsi="宋体" w:cs="宋体" w:hint="eastAsia"/>
          <w:lang w:eastAsia="zh-CN"/>
        </w:rPr>
        <w:t>）；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lang w:eastAsia="zh-CN"/>
        </w:rPr>
        <w:t>后端创建用户（密码加盐哈希存储），写入会话；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lang w:eastAsia="zh-CN"/>
        </w:rPr>
        <w:t>前端进入仪表盘页面。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校验规则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3802"/>
        <w:gridCol w:w="3283"/>
      </w:tblGrid>
      <w:tr>
        <w:tc>
          <w:tcPr>
            <w:tcW w:type="pct" w:w="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pct" w:w="22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规则</w:t>
            </w:r>
          </w:p>
        </w:tc>
        <w:tc>
          <w:tcPr>
            <w:tcW w:type="pct" w:w="1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提示语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用户名</w:t>
            </w:r>
          </w:p>
        </w:tc>
        <w:tc>
          <w:tcPr>
            <w:tcW w:type="pct" w:w="2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仅英文字母或数字，长度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3~20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位，正则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^[A-Za-z0-9]{3,20}$</w:t>
            </w:r>
          </w:p>
        </w:tc>
        <w:tc>
          <w:tcPr>
            <w:tcW w:type="pct" w:w="1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账号只能是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3-20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位英文字母或数字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密码</w:t>
            </w:r>
          </w:p>
        </w:tc>
        <w:tc>
          <w:tcPr>
            <w:tcW w:type="pct" w:w="2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仅英文字母或数字，长度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6~20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位，正则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^[A-Za-z0-9]{6,20}$</w:t>
            </w:r>
          </w:p>
        </w:tc>
        <w:tc>
          <w:tcPr>
            <w:tcW w:type="pct" w:w="1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密码只能是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6-20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位英文字母或数字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确认密码</w:t>
            </w:r>
          </w:p>
        </w:tc>
        <w:tc>
          <w:tcPr>
            <w:tcW w:type="pct" w:w="2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必须与密码一致（仅前端校验）</w:t>
            </w:r>
          </w:p>
        </w:tc>
        <w:tc>
          <w:tcPr>
            <w:tcW w:type="pct" w:w="1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两次输入的密码不一致</w:t>
            </w:r>
          </w:p>
        </w:tc>
      </w:tr>
      <w:tr>
        <w:tc>
          <w:tcPr>
            <w:tcW w:type="pct" w:w="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用户名唯一</w:t>
            </w:r>
          </w:p>
        </w:tc>
        <w:tc>
          <w:tcPr>
            <w:tcW w:type="pct" w:w="22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后端查重，重复则拒绝注册</w:t>
            </w:r>
          </w:p>
        </w:tc>
        <w:tc>
          <w:tcPr>
            <w:tcW w:type="pct" w:w="1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该账号已存在，请直接登录或换一个账号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备选流 / 异常流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A1 </w:t>
      </w:r>
      <w:r>
        <w:rPr>
          <w:rFonts w:ascii="宋体" w:eastAsia="宋体" w:hAnsi="宋体" w:cs="宋体" w:hint="eastAsia"/>
          <w:lang w:eastAsia="zh-CN"/>
        </w:rPr>
        <w:t>用户名已存在，返回</w:t>
      </w:r>
      <w:r>
        <w:t xml:space="preserve"> 400 </w:t>
      </w:r>
      <w:r>
        <w:rPr>
          <w:rFonts w:ascii="宋体" w:eastAsia="宋体" w:hAnsi="宋体" w:cs="宋体" w:hint="eastAsia"/>
          <w:lang w:eastAsia="zh-CN"/>
        </w:rPr>
        <w:t>与上述提示，用户留在注册页；</w:t>
      </w:r>
      <w:r>
        <w:t xml:space="preserve">A2 </w:t>
      </w:r>
      <w:r>
        <w:rPr>
          <w:rFonts w:ascii="宋体" w:eastAsia="宋体" w:hAnsi="宋体" w:cs="宋体" w:hint="eastAsia"/>
          <w:lang w:eastAsia="zh-CN"/>
        </w:rPr>
        <w:t>网络或服务异常，前端提示</w:t>
      </w:r>
      <w:r>
        <w:t>"</w:t>
      </w:r>
      <w:r>
        <w:rPr>
          <w:rFonts w:ascii="宋体" w:eastAsia="宋体" w:hAnsi="宋体" w:cs="宋体" w:hint="eastAsia"/>
          <w:lang w:eastAsia="zh-CN"/>
        </w:rPr>
        <w:t>登录失败，请稍后重试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：使用合法用户名密码可注册成功并直接进入主页；全数字、含特殊字符、超长用户名均被拒绝并给出对应提示；重复注册同名账号被拒绝；数据库</w:t>
      </w:r>
      <w:r>
        <w:t xml:space="preserve"> users </w:t>
      </w:r>
      <w:r>
        <w:rPr>
          <w:rFonts w:ascii="宋体" w:eastAsia="宋体" w:hAnsi="宋体" w:cs="宋体" w:hint="eastAsia"/>
          <w:lang w:eastAsia="zh-CN"/>
        </w:rPr>
        <w:t>表中</w:t>
      </w:r>
      <w:r>
        <w:t xml:space="preserve"> password_hash </w:t>
      </w:r>
      <w:r>
        <w:rPr>
          <w:rFonts w:ascii="宋体" w:eastAsia="宋体" w:hAnsi="宋体" w:cs="宋体" w:hint="eastAsia"/>
          <w:lang w:eastAsia="zh-CN"/>
        </w:rPr>
        <w:t>字段不是明文。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FR-AUTH-02　用户登录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：已注册用户使用用户名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密码登录，建立服务端会话。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基本流</w:t>
      </w:r>
      <w:r>
        <w:rPr>
          <w:rFonts w:ascii="宋体" w:eastAsia="宋体" w:hAnsi="宋体" w:cs="宋体" w:hint="eastAsia"/>
          <w:lang w:eastAsia="zh-CN"/>
        </w:rPr>
        <w:t>：用户在登录页输入账号密码，提交</w:t>
      </w:r>
      <w:r>
        <w:t xml:space="preserve"> POST /api/auth/login</w:t>
      </w:r>
      <w:r>
        <w:rPr>
          <w:rFonts w:ascii="宋体" w:eastAsia="宋体" w:hAnsi="宋体" w:cs="宋体" w:hint="eastAsia"/>
          <w:lang w:eastAsia="zh-CN"/>
        </w:rPr>
        <w:t>；后端校验账号存在性与密码哈希正确性；校验通过后写入</w:t>
      </w:r>
      <w:r>
        <w:t xml:space="preserve"> session</w:t>
      </w:r>
      <w:r>
        <w:rPr>
          <w:rFonts w:ascii="宋体" w:eastAsia="宋体" w:hAnsi="宋体" w:cs="宋体" w:hint="eastAsia"/>
          <w:lang w:eastAsia="zh-CN"/>
        </w:rPr>
        <w:t>（</w:t>
      </w:r>
      <w:r>
        <w:t>user_id</w:t>
      </w:r>
      <w:r>
        <w:rPr>
          <w:rFonts w:ascii="宋体" w:eastAsia="宋体" w:hAnsi="宋体" w:cs="宋体" w:hint="eastAsia"/>
          <w:lang w:eastAsia="zh-CN"/>
        </w:rPr>
        <w:t>、</w:t>
      </w:r>
      <w:r>
        <w:t>username</w:t>
      </w:r>
      <w:r>
        <w:rPr>
          <w:rFonts w:ascii="宋体" w:eastAsia="宋体" w:hAnsi="宋体" w:cs="宋体" w:hint="eastAsia"/>
          <w:lang w:eastAsia="zh-CN"/>
        </w:rPr>
        <w:t>），设置当前用户上下文；前端加载学科、知识点、错题、薄弱分析、设置等初始数据，进入仪表盘。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异常流</w:t>
      </w:r>
      <w:r>
        <w:rPr>
          <w:rFonts w:ascii="宋体" w:eastAsia="宋体" w:hAnsi="宋体" w:cs="宋体" w:hint="eastAsia"/>
          <w:lang w:eastAsia="zh-CN"/>
        </w:rPr>
        <w:t>：账号不存在返回</w:t>
      </w:r>
      <w:r>
        <w:t xml:space="preserve"> 400"</w:t>
      </w:r>
      <w:r>
        <w:rPr>
          <w:rFonts w:ascii="宋体" w:eastAsia="宋体" w:hAnsi="宋体" w:cs="宋体" w:hint="eastAsia"/>
          <w:lang w:eastAsia="zh-CN"/>
        </w:rPr>
        <w:t>账号不存在</w:t>
      </w:r>
      <w:r>
        <w:t>"</w:t>
      </w:r>
      <w:r>
        <w:rPr>
          <w:rFonts w:ascii="宋体" w:eastAsia="宋体" w:hAnsi="宋体" w:cs="宋体" w:hint="eastAsia"/>
          <w:lang w:eastAsia="zh-CN"/>
        </w:rPr>
        <w:t>；密码错误返回</w:t>
      </w:r>
      <w:r>
        <w:t xml:space="preserve"> 400"</w:t>
      </w:r>
      <w:r>
        <w:rPr>
          <w:rFonts w:ascii="宋体" w:eastAsia="宋体" w:hAnsi="宋体" w:cs="宋体" w:hint="eastAsia"/>
          <w:lang w:eastAsia="zh-CN"/>
        </w:rPr>
        <w:t>密码不正确</w:t>
      </w:r>
      <w:r>
        <w:t>"</w:t>
      </w:r>
      <w:r>
        <w:rPr>
          <w:rFonts w:ascii="宋体" w:eastAsia="宋体" w:hAnsi="宋体" w:cs="宋体" w:hint="eastAsia"/>
          <w:lang w:eastAsia="zh-CN"/>
        </w:rPr>
        <w:t>；连续失败无次数限制（本地单机场景，不设锁定策略）。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：正确凭证登录成功；错误密码与不存在账号分别得到明确错误提示；登录后刷新页面会话保持。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FR-AUTH-03　会话保持与登录拦截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：登录状态在浏览器会话生命周期内保持；所有业务</w:t>
      </w:r>
      <w:r>
        <w:t xml:space="preserve"> API </w:t>
      </w:r>
      <w:r>
        <w:rPr>
          <w:rFonts w:ascii="宋体" w:eastAsia="宋体" w:hAnsi="宋体" w:cs="宋体" w:hint="eastAsia"/>
          <w:lang w:eastAsia="zh-CN"/>
        </w:rPr>
        <w:t>均要求登录，未登录访问返回</w:t>
      </w:r>
      <w:r>
        <w:t xml:space="preserve"> 401 </w:t>
      </w:r>
      <w:r>
        <w:rPr>
          <w:rFonts w:ascii="宋体" w:eastAsia="宋体" w:hAnsi="宋体" w:cs="宋体" w:hint="eastAsia"/>
          <w:lang w:eastAsia="zh-CN"/>
        </w:rPr>
        <w:t>并由前端引导回登录页。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17"/>
        </w:numPr>
      </w:pPr>
      <w:r>
        <w:rPr>
          <w:rFonts w:ascii="宋体" w:eastAsia="宋体" w:hAnsi="宋体" w:cs="宋体" w:hint="eastAsia"/>
          <w:lang w:eastAsia="zh-CN"/>
        </w:rPr>
        <w:t>服务端使用</w:t>
      </w:r>
      <w:r>
        <w:t xml:space="preserve"> Flask session</w:t>
      </w:r>
      <w:r>
        <w:rPr>
          <w:rFonts w:ascii="宋体" w:eastAsia="宋体" w:hAnsi="宋体" w:cs="宋体" w:hint="eastAsia"/>
          <w:lang w:eastAsia="zh-CN"/>
        </w:rPr>
        <w:t>，密钥持久化于项目根目录</w:t>
      </w:r>
      <w:r>
        <w:t xml:space="preserve"> secret.key </w:t>
      </w:r>
      <w:r>
        <w:rPr>
          <w:rFonts w:ascii="宋体" w:eastAsia="宋体" w:hAnsi="宋体" w:cs="宋体" w:hint="eastAsia"/>
          <w:lang w:eastAsia="zh-CN"/>
        </w:rPr>
        <w:t>文件（首次启动自动生成），保证服务重启后会话仍然有效；</w:t>
      </w:r>
    </w:p>
    <w:p>
      <w:pPr>
        <w:pStyle w:val="ListNumber"/>
        <w:numPr>
          <w:ilvl w:val="0"/>
          <w:numId w:val="17"/>
        </w:numPr>
      </w:pPr>
      <w:r>
        <w:rPr>
          <w:rFonts w:ascii="宋体" w:eastAsia="宋体" w:hAnsi="宋体" w:cs="宋体" w:hint="eastAsia"/>
          <w:lang w:eastAsia="zh-CN"/>
        </w:rPr>
        <w:t>后端在每次请求前统一拦截：放行静态资源（</w:t>
      </w:r>
      <w:r>
        <w:t>/static/</w:t>
      </w:r>
      <w:r>
        <w:rPr>
          <w:rFonts w:ascii="宋体" w:eastAsia="宋体" w:hAnsi="宋体" w:cs="宋体" w:hint="eastAsia"/>
          <w:lang w:eastAsia="zh-CN"/>
        </w:rPr>
        <w:t>、</w:t>
      </w:r>
      <w:r>
        <w:t>/uploads/</w:t>
      </w:r>
      <w:r>
        <w:rPr>
          <w:rFonts w:ascii="宋体" w:eastAsia="宋体" w:hAnsi="宋体" w:cs="宋体" w:hint="eastAsia"/>
          <w:lang w:eastAsia="zh-CN"/>
        </w:rPr>
        <w:t>）、首页（</w:t>
      </w:r>
      <w:r>
        <w:t>/</w:t>
      </w:r>
      <w:r>
        <w:rPr>
          <w:rFonts w:ascii="宋体" w:eastAsia="宋体" w:hAnsi="宋体" w:cs="宋体" w:hint="eastAsia"/>
          <w:lang w:eastAsia="zh-CN"/>
        </w:rPr>
        <w:t>）与认证接口（</w:t>
      </w:r>
      <w:r>
        <w:t>/api/auth/*</w:t>
      </w:r>
      <w:r>
        <w:rPr>
          <w:rFonts w:ascii="宋体" w:eastAsia="宋体" w:hAnsi="宋体" w:cs="宋体" w:hint="eastAsia"/>
          <w:lang w:eastAsia="zh-CN"/>
        </w:rPr>
        <w:t>），其余</w:t>
      </w:r>
      <w:r>
        <w:t xml:space="preserve"> API </w:t>
      </w:r>
      <w:r>
        <w:rPr>
          <w:rFonts w:ascii="宋体" w:eastAsia="宋体" w:hAnsi="宋体" w:cs="宋体" w:hint="eastAsia"/>
          <w:lang w:eastAsia="zh-CN"/>
        </w:rPr>
        <w:t>未携带有效</w:t>
      </w:r>
      <w:r>
        <w:t xml:space="preserve"> user_id </w:t>
      </w:r>
      <w:r>
        <w:rPr>
          <w:rFonts w:ascii="宋体" w:eastAsia="宋体" w:hAnsi="宋体" w:cs="宋体" w:hint="eastAsia"/>
          <w:lang w:eastAsia="zh-CN"/>
        </w:rPr>
        <w:t>会话时返回</w:t>
      </w:r>
      <w:r>
        <w:t xml:space="preserve"> 401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{error: "</w:t>
      </w:r>
      <w:r>
        <w:rPr>
          <w:rFonts w:ascii="宋体" w:eastAsia="宋体" w:hAnsi="宋体" w:cs="宋体" w:hint="eastAsia"/>
          <w:lang w:eastAsia="zh-CN"/>
        </w:rPr>
        <w:t>未登录</w:t>
      </w:r>
      <w:r>
        <w:t>", auth_required: true}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17"/>
        </w:numPr>
      </w:pPr>
      <w:r>
        <w:rPr>
          <w:rFonts w:ascii="宋体" w:eastAsia="宋体" w:hAnsi="宋体" w:cs="宋体" w:hint="eastAsia"/>
          <w:lang w:eastAsia="zh-CN"/>
        </w:rPr>
        <w:t>前端</w:t>
      </w:r>
      <w:r>
        <w:t xml:space="preserve"> Axios </w:t>
      </w:r>
      <w:r>
        <w:rPr>
          <w:rFonts w:ascii="宋体" w:eastAsia="宋体" w:hAnsi="宋体" w:cs="宋体" w:hint="eastAsia"/>
          <w:lang w:eastAsia="zh-CN"/>
        </w:rPr>
        <w:t>响应拦截器捕获非认证接口的</w:t>
      </w:r>
      <w:r>
        <w:t xml:space="preserve"> 401 </w:t>
      </w:r>
      <w:r>
        <w:rPr>
          <w:rFonts w:ascii="宋体" w:eastAsia="宋体" w:hAnsi="宋体" w:cs="宋体" w:hint="eastAsia"/>
          <w:lang w:eastAsia="zh-CN"/>
        </w:rPr>
        <w:t>后自动刷新页面，回到登录页；</w:t>
      </w:r>
    </w:p>
    <w:p>
      <w:pPr>
        <w:pStyle w:val="ListNumber"/>
        <w:numPr>
          <w:ilvl w:val="0"/>
          <w:numId w:val="17"/>
        </w:numPr>
      </w:pPr>
      <w:r>
        <w:rPr>
          <w:rFonts w:ascii="宋体" w:eastAsia="宋体" w:hAnsi="宋体" w:cs="宋体" w:hint="eastAsia"/>
          <w:lang w:eastAsia="zh-CN"/>
        </w:rPr>
        <w:t>会话建立后，后端将当前用户</w:t>
      </w:r>
      <w:r>
        <w:t xml:space="preserve"> ID </w:t>
      </w:r>
      <w:r>
        <w:rPr>
          <w:rFonts w:ascii="宋体" w:eastAsia="宋体" w:hAnsi="宋体" w:cs="宋体" w:hint="eastAsia"/>
          <w:lang w:eastAsia="zh-CN"/>
        </w:rPr>
        <w:t>写入</w:t>
      </w:r>
      <w:r>
        <w:t xml:space="preserve"> contextvars </w:t>
      </w:r>
      <w:r>
        <w:rPr>
          <w:rFonts w:ascii="宋体" w:eastAsia="宋体" w:hAnsi="宋体" w:cs="宋体" w:hint="eastAsia"/>
          <w:lang w:eastAsia="zh-CN"/>
        </w:rPr>
        <w:t>上下文，供数据层做用户级过滤（见</w:t>
      </w:r>
      <w:r>
        <w:t xml:space="preserve"> FR-AUTH-05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：登录后刷新页面不丢失登录态；退出后直接访问任意</w:t>
      </w:r>
      <w:r>
        <w:t xml:space="preserve"> /api/* </w:t>
      </w:r>
      <w:r>
        <w:rPr>
          <w:rFonts w:ascii="宋体" w:eastAsia="宋体" w:hAnsi="宋体" w:cs="宋体" w:hint="eastAsia"/>
          <w:lang w:eastAsia="zh-CN"/>
        </w:rPr>
        <w:t>业务接口返回</w:t>
      </w:r>
      <w:r>
        <w:t xml:space="preserve"> 401</w:t>
      </w:r>
      <w:r>
        <w:rPr>
          <w:rFonts w:ascii="宋体" w:eastAsia="宋体" w:hAnsi="宋体" w:cs="宋体" w:hint="eastAsia"/>
          <w:lang w:eastAsia="zh-CN"/>
        </w:rPr>
        <w:t>；重启</w:t>
      </w:r>
      <w:r>
        <w:t xml:space="preserve"> Flask </w:t>
      </w:r>
      <w:r>
        <w:rPr>
          <w:rFonts w:ascii="宋体" w:eastAsia="宋体" w:hAnsi="宋体" w:cs="宋体" w:hint="eastAsia"/>
          <w:lang w:eastAsia="zh-CN"/>
        </w:rPr>
        <w:t>进程后已登录浏览器无需重新登录。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FR-AUTH-04　退出与切换账号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：用户点击页头</w:t>
      </w:r>
      <w:r>
        <w:t>"</w:t>
      </w:r>
      <w:r>
        <w:rPr>
          <w:rFonts w:ascii="宋体" w:eastAsia="宋体" w:hAnsi="宋体" w:cs="宋体" w:hint="eastAsia"/>
          <w:lang w:eastAsia="zh-CN"/>
        </w:rPr>
        <w:t>切换用户</w:t>
      </w:r>
      <w:r>
        <w:t>"</w:t>
      </w:r>
      <w:r>
        <w:rPr>
          <w:rFonts w:ascii="宋体" w:eastAsia="宋体" w:hAnsi="宋体" w:cs="宋体" w:hint="eastAsia"/>
          <w:lang w:eastAsia="zh-CN"/>
        </w:rPr>
        <w:t>按钮，退出当前会话并回到登录页，供另一名学习者登录。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基本流</w:t>
      </w:r>
      <w:r>
        <w:rPr>
          <w:rFonts w:ascii="宋体" w:eastAsia="宋体" w:hAnsi="宋体" w:cs="宋体" w:hint="eastAsia"/>
          <w:lang w:eastAsia="zh-CN"/>
        </w:rPr>
        <w:t>：前端</w:t>
      </w:r>
      <w:r>
        <w:t xml:space="preserve"> POST /api/auth/logout</w:t>
      </w:r>
      <w:r>
        <w:rPr>
          <w:rFonts w:ascii="宋体" w:eastAsia="宋体" w:hAnsi="宋体" w:cs="宋体" w:hint="eastAsia"/>
          <w:lang w:eastAsia="zh-CN"/>
        </w:rPr>
        <w:t>，后端清空</w:t>
      </w:r>
      <w:r>
        <w:t xml:space="preserve"> session</w:t>
      </w:r>
      <w:r>
        <w:rPr>
          <w:rFonts w:ascii="宋体" w:eastAsia="宋体" w:hAnsi="宋体" w:cs="宋体" w:hint="eastAsia"/>
          <w:lang w:eastAsia="zh-CN"/>
        </w:rPr>
        <w:t>，前端清空本地状态并显示登录页。退出请求失败时前端仍回到登录页（容错处理）。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：切换用户后，新登录用户看到的学科、错题、知识点均为其本人数据，不残留上一账号内容。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FR-AUTH-05　用户数据隔离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：学科、知识点、错题、复习记录、系统设置均按当前登录用户隔离，任何数据访问都限定在当前用户范围内。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18"/>
        </w:numPr>
      </w:pPr>
      <w:r>
        <w:t>subjects</w:t>
      </w:r>
      <w:r>
        <w:rPr>
          <w:rFonts w:ascii="宋体" w:eastAsia="宋体" w:hAnsi="宋体" w:cs="宋体" w:hint="eastAsia"/>
          <w:lang w:eastAsia="zh-CN"/>
        </w:rPr>
        <w:t>、</w:t>
      </w:r>
      <w:r>
        <w:t>knowledge_points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questions </w:t>
      </w:r>
      <w:r>
        <w:rPr>
          <w:rFonts w:ascii="宋体" w:eastAsia="宋体" w:hAnsi="宋体" w:cs="宋体" w:hint="eastAsia"/>
          <w:lang w:eastAsia="zh-CN"/>
        </w:rPr>
        <w:t>表均含</w:t>
      </w:r>
      <w:r>
        <w:t xml:space="preserve"> user_id </w:t>
      </w:r>
      <w:r>
        <w:rPr>
          <w:rFonts w:ascii="宋体" w:eastAsia="宋体" w:hAnsi="宋体" w:cs="宋体" w:hint="eastAsia"/>
          <w:lang w:eastAsia="zh-CN"/>
        </w:rPr>
        <w:t>外键；</w:t>
      </w:r>
      <w:r>
        <w:t xml:space="preserve">settings </w:t>
      </w:r>
      <w:r>
        <w:rPr>
          <w:rFonts w:ascii="宋体" w:eastAsia="宋体" w:hAnsi="宋体" w:cs="宋体" w:hint="eastAsia"/>
          <w:lang w:eastAsia="zh-CN"/>
        </w:rPr>
        <w:t>表以</w:t>
      </w:r>
      <w:r>
        <w:t xml:space="preserve"> (user_id, key) </w:t>
      </w:r>
      <w:r>
        <w:rPr>
          <w:rFonts w:ascii="宋体" w:eastAsia="宋体" w:hAnsi="宋体" w:cs="宋体" w:hint="eastAsia"/>
          <w:lang w:eastAsia="zh-CN"/>
        </w:rPr>
        <w:t>为复合主键；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lang w:eastAsia="zh-CN"/>
        </w:rPr>
        <w:t>数据层所有查询、写入、删除均附加</w:t>
      </w:r>
      <w:r>
        <w:t xml:space="preserve"> user_id = </w:t>
      </w:r>
      <w:r>
        <w:rPr>
          <w:rFonts w:ascii="宋体" w:eastAsia="宋体" w:hAnsi="宋体" w:cs="宋体" w:hint="eastAsia"/>
          <w:lang w:eastAsia="zh-CN"/>
        </w:rPr>
        <w:t>当前用户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过滤条件；复习记录通过其所属错题间接归属用户；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lang w:eastAsia="zh-CN"/>
        </w:rPr>
        <w:t>知识点新增时校验父知识点与学科均属于当前用户；错题编辑、删除时校验归属。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：账号</w:t>
      </w:r>
      <w:r>
        <w:t xml:space="preserve"> A </w:t>
      </w:r>
      <w:r>
        <w:rPr>
          <w:rFonts w:ascii="宋体" w:eastAsia="宋体" w:hAnsi="宋体" w:cs="宋体" w:hint="eastAsia"/>
          <w:lang w:eastAsia="zh-CN"/>
        </w:rPr>
        <w:t>创建的学科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知识点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错题，账号</w:t>
      </w:r>
      <w:r>
        <w:t xml:space="preserve"> B </w:t>
      </w:r>
      <w:r>
        <w:rPr>
          <w:rFonts w:ascii="宋体" w:eastAsia="宋体" w:hAnsi="宋体" w:cs="宋体" w:hint="eastAsia"/>
          <w:lang w:eastAsia="zh-CN"/>
        </w:rPr>
        <w:t>登录后不可见、不可通过接口越权访问（用</w:t>
      </w:r>
      <w:r>
        <w:t xml:space="preserve"> B </w:t>
      </w:r>
      <w:r>
        <w:rPr>
          <w:rFonts w:ascii="宋体" w:eastAsia="宋体" w:hAnsi="宋体" w:cs="宋体" w:hint="eastAsia"/>
          <w:lang w:eastAsia="zh-CN"/>
        </w:rPr>
        <w:t>的会话直接请求</w:t>
      </w:r>
      <w:r>
        <w:t xml:space="preserve"> A </w:t>
      </w:r>
      <w:r>
        <w:rPr>
          <w:rFonts w:ascii="宋体" w:eastAsia="宋体" w:hAnsi="宋体" w:cs="宋体" w:hint="eastAsia"/>
          <w:lang w:eastAsia="zh-CN"/>
        </w:rPr>
        <w:t>的错题</w:t>
      </w:r>
      <w:r>
        <w:t xml:space="preserve"> ID </w:t>
      </w:r>
      <w:r>
        <w:rPr>
          <w:rFonts w:ascii="宋体" w:eastAsia="宋体" w:hAnsi="宋体" w:cs="宋体" w:hint="eastAsia"/>
          <w:lang w:eastAsia="zh-CN"/>
        </w:rPr>
        <w:t>返回</w:t>
      </w:r>
      <w:r>
        <w:t xml:space="preserve"> 404 </w:t>
      </w:r>
      <w:r>
        <w:rPr>
          <w:rFonts w:ascii="宋体" w:eastAsia="宋体" w:hAnsi="宋体" w:cs="宋体" w:hint="eastAsia"/>
          <w:lang w:eastAsia="zh-CN"/>
        </w:rPr>
        <w:t>或空结果）。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FR-AUTH-06　首个账号数据接管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：兼容旧版本（无账号体系）产生的全局数据。系统检测到</w:t>
      </w:r>
      <w:r>
        <w:t xml:space="preserve"> users </w:t>
      </w:r>
      <w:r>
        <w:rPr>
          <w:rFonts w:ascii="宋体" w:eastAsia="宋体" w:hAnsi="宋体" w:cs="宋体" w:hint="eastAsia"/>
          <w:lang w:eastAsia="zh-CN"/>
        </w:rPr>
        <w:t>表为空且存在</w:t>
      </w:r>
      <w:r>
        <w:t xml:space="preserve"> user_id </w:t>
      </w:r>
      <w:r>
        <w:rPr>
          <w:rFonts w:ascii="宋体" w:eastAsia="宋体" w:hAnsi="宋体" w:cs="宋体" w:hint="eastAsia"/>
          <w:lang w:eastAsia="zh-CN"/>
        </w:rPr>
        <w:t>为空的存量数据时，第一个注册的账号自动接管全部存量学科、知识点与错题；此后注册的账号各自从空库开始。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：在含旧数据的库上首次注册，注册后能在新账号下看到全部旧数据；第二个注册账号的数据为空；升级前后旧数据不丢失。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FR-AUTH-07　账号管理（重置密码 / 改名 / 删除账号）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规划中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：提供本地账号列表管理，支持修改密码、重置密码（本地场景通过</w:t>
      </w:r>
      <w:r>
        <w:t>"</w:t>
      </w:r>
      <w:r>
        <w:rPr>
          <w:rFonts w:ascii="宋体" w:eastAsia="宋体" w:hAnsi="宋体" w:cs="宋体" w:hint="eastAsia"/>
          <w:lang w:eastAsia="zh-CN"/>
        </w:rPr>
        <w:t>输入旧密码设置新密码</w:t>
      </w:r>
      <w:r>
        <w:t>"</w:t>
      </w:r>
      <w:r>
        <w:rPr>
          <w:rFonts w:ascii="宋体" w:eastAsia="宋体" w:hAnsi="宋体" w:cs="宋体" w:hint="eastAsia"/>
          <w:lang w:eastAsia="zh-CN"/>
        </w:rPr>
        <w:t>完成）、删除账号。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规格要点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19"/>
        </w:numPr>
      </w:pPr>
      <w:r>
        <w:rPr>
          <w:rFonts w:ascii="宋体" w:eastAsia="宋体" w:hAnsi="宋体" w:cs="宋体" w:hint="eastAsia"/>
          <w:lang w:eastAsia="zh-CN"/>
        </w:rPr>
        <w:t>新增接口</w:t>
      </w:r>
      <w:r>
        <w:t xml:space="preserve"> GET /api/auth/accounts</w:t>
      </w:r>
      <w:r>
        <w:rPr>
          <w:rFonts w:ascii="宋体" w:eastAsia="宋体" w:hAnsi="宋体" w:cs="宋体" w:hint="eastAsia"/>
          <w:lang w:eastAsia="zh-CN"/>
        </w:rPr>
        <w:t>（返回本机账号列表，仅用户名与创建时间，不暴露哈希）；</w:t>
      </w:r>
    </w:p>
    <w:p>
      <w:pPr>
        <w:pStyle w:val="ListNumber"/>
        <w:numPr>
          <w:ilvl w:val="0"/>
          <w:numId w:val="19"/>
        </w:numPr>
      </w:pPr>
      <w:r>
        <w:rPr>
          <w:rFonts w:ascii="宋体" w:eastAsia="宋体" w:hAnsi="宋体" w:cs="宋体" w:hint="eastAsia"/>
          <w:lang w:eastAsia="zh-CN"/>
        </w:rPr>
        <w:t>修改密码：</w:t>
      </w:r>
      <w:r>
        <w:t>POST /api/auth/change_password</w:t>
      </w:r>
      <w:r>
        <w:rPr>
          <w:rFonts w:ascii="宋体" w:eastAsia="宋体" w:hAnsi="宋体" w:cs="宋体" w:hint="eastAsia"/>
          <w:lang w:eastAsia="zh-CN"/>
        </w:rPr>
        <w:t>，入参</w:t>
      </w:r>
      <w:r>
        <w:t xml:space="preserve"> old_password</w:t>
      </w:r>
      <w:r>
        <w:rPr>
          <w:rFonts w:ascii="宋体" w:eastAsia="宋体" w:hAnsi="宋体" w:cs="宋体" w:hint="eastAsia"/>
          <w:lang w:eastAsia="zh-CN"/>
        </w:rPr>
        <w:t>、</w:t>
      </w:r>
      <w:r>
        <w:t>new_password</w:t>
      </w:r>
      <w:r>
        <w:rPr>
          <w:rFonts w:ascii="宋体" w:eastAsia="宋体" w:hAnsi="宋体" w:cs="宋体" w:hint="eastAsia"/>
          <w:lang w:eastAsia="zh-CN"/>
        </w:rPr>
        <w:t>，校验旧密码后更新哈希，清空当前会话强制重新登录；</w:t>
      </w:r>
    </w:p>
    <w:p>
      <w:pPr>
        <w:pStyle w:val="ListNumber"/>
        <w:numPr>
          <w:ilvl w:val="0"/>
          <w:numId w:val="19"/>
        </w:numPr>
      </w:pPr>
      <w:r>
        <w:rPr>
          <w:rFonts w:ascii="宋体" w:eastAsia="宋体" w:hAnsi="宋体" w:cs="宋体" w:hint="eastAsia"/>
          <w:lang w:eastAsia="zh-CN"/>
        </w:rPr>
        <w:t>删除账号：</w:t>
      </w:r>
      <w:r>
        <w:t>DELETE /api/auth/accounts/{username}</w:t>
      </w:r>
      <w:r>
        <w:rPr>
          <w:rFonts w:ascii="宋体" w:eastAsia="宋体" w:hAnsi="宋体" w:cs="宋体" w:hint="eastAsia"/>
          <w:lang w:eastAsia="zh-CN"/>
        </w:rPr>
        <w:t>，需二次确认（输入密码确认），级联删除该用户的学科、知识点、错题、复习记录与设置，删除前提示</w:t>
      </w:r>
      <w:r>
        <w:t>"</w:t>
      </w:r>
      <w:r>
        <w:rPr>
          <w:rFonts w:ascii="宋体" w:eastAsia="宋体" w:hAnsi="宋体" w:cs="宋体" w:hint="eastAsia"/>
          <w:lang w:eastAsia="zh-CN"/>
        </w:rPr>
        <w:t>该操作不可恢复</w:t>
      </w:r>
      <w:r>
        <w:t>"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19"/>
        </w:numPr>
      </w:pPr>
      <w:r>
        <w:rPr>
          <w:rFonts w:ascii="宋体" w:eastAsia="宋体" w:hAnsi="宋体" w:cs="宋体" w:hint="eastAsia"/>
          <w:lang w:eastAsia="zh-CN"/>
        </w:rPr>
        <w:t>前端入口置于登录页</w:t>
      </w:r>
      <w:r>
        <w:t>"</w:t>
      </w:r>
      <w:r>
        <w:rPr>
          <w:rFonts w:ascii="宋体" w:eastAsia="宋体" w:hAnsi="宋体" w:cs="宋体" w:hint="eastAsia"/>
          <w:lang w:eastAsia="zh-CN"/>
        </w:rPr>
        <w:t>账号管理</w:t>
      </w:r>
      <w:r>
        <w:t>"</w:t>
      </w:r>
      <w:r>
        <w:rPr>
          <w:rFonts w:ascii="宋体" w:eastAsia="宋体" w:hAnsi="宋体" w:cs="宋体" w:hint="eastAsia"/>
          <w:lang w:eastAsia="zh-CN"/>
        </w:rPr>
        <w:t>链接，进入前需先登录任一账号验证身份。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：修改密码后旧密码无法登录、新密码可登录；删除账号后该用户全部数据从库中清除且其他账号不受影响。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3.2　学科管理模块（FR-SUBJ）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学科管理模块负责学科的创建、重命名与删除，并作为知识点库的容器参与级联约束，其功能需求项如下。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FR-SUBJ-01　学科列表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：返回当前用户全部学科（</w:t>
      </w:r>
      <w:r>
        <w:t>id</w:t>
      </w:r>
      <w:r>
        <w:rPr>
          <w:rFonts w:ascii="宋体" w:eastAsia="宋体" w:hAnsi="宋体" w:cs="宋体" w:hint="eastAsia"/>
          <w:lang w:eastAsia="zh-CN"/>
        </w:rPr>
        <w:t>、名称、图标、创建时间），按创建顺序排列；学科是错题与知识点的顶层归属容器。学科名称在同一用户内唯一（数据库唯一约束</w:t>
      </w:r>
      <w:r>
        <w:t xml:space="preserve"> uq_subject_user_name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：新注册用户学科列表为空；不同用户同名学科互不冲突。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FR-SUBJ-02　学科添加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：用户在</w:t>
      </w:r>
      <w:r>
        <w:t>"</w:t>
      </w:r>
      <w:r>
        <w:rPr>
          <w:rFonts w:ascii="宋体" w:eastAsia="宋体" w:hAnsi="宋体" w:cs="宋体" w:hint="eastAsia"/>
          <w:lang w:eastAsia="zh-CN"/>
        </w:rPr>
        <w:t>学科设置</w:t>
      </w:r>
      <w:r>
        <w:t>"</w:t>
      </w:r>
      <w:r>
        <w:rPr>
          <w:rFonts w:ascii="宋体" w:eastAsia="宋体" w:hAnsi="宋体" w:cs="宋体" w:hint="eastAsia"/>
          <w:lang w:eastAsia="zh-CN"/>
        </w:rPr>
        <w:t>页输入学科名称（如</w:t>
      </w:r>
      <w:r>
        <w:t>"</w:t>
      </w:r>
      <w:r>
        <w:rPr>
          <w:rFonts w:ascii="宋体" w:eastAsia="宋体" w:hAnsi="宋体" w:cs="宋体" w:hint="eastAsia"/>
          <w:lang w:eastAsia="zh-CN"/>
        </w:rPr>
        <w:t>数学</w:t>
      </w:r>
      <w:r>
        <w:t>""</w:t>
      </w:r>
      <w:r>
        <w:rPr>
          <w:rFonts w:ascii="宋体" w:eastAsia="宋体" w:hAnsi="宋体" w:cs="宋体" w:hint="eastAsia"/>
          <w:lang w:eastAsia="zh-CN"/>
        </w:rPr>
        <w:t>英语</w:t>
      </w:r>
      <w:r>
        <w:t>"</w:t>
      </w:r>
      <w:r>
        <w:rPr>
          <w:rFonts w:ascii="宋体" w:eastAsia="宋体" w:hAnsi="宋体" w:cs="宋体" w:hint="eastAsia"/>
          <w:lang w:eastAsia="zh-CN"/>
        </w:rPr>
        <w:t>）点击添加。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基本流</w:t>
      </w:r>
      <w:r>
        <w:rPr>
          <w:rFonts w:ascii="宋体" w:eastAsia="宋体" w:hAnsi="宋体" w:cs="宋体" w:hint="eastAsia"/>
          <w:lang w:eastAsia="zh-CN"/>
        </w:rPr>
        <w:t>：前端</w:t>
      </w:r>
      <w:r>
        <w:t xml:space="preserve"> POST /api/subjects</w:t>
      </w:r>
      <w:r>
        <w:rPr>
          <w:rFonts w:ascii="宋体" w:eastAsia="宋体" w:hAnsi="宋体" w:cs="宋体" w:hint="eastAsia"/>
          <w:lang w:eastAsia="zh-CN"/>
        </w:rPr>
        <w:t>，入参</w:t>
      </w:r>
      <w:r>
        <w:t xml:space="preserve"> name</w:t>
      </w:r>
      <w:r>
        <w:rPr>
          <w:rFonts w:ascii="宋体" w:eastAsia="宋体" w:hAnsi="宋体" w:cs="宋体" w:hint="eastAsia"/>
          <w:lang w:eastAsia="zh-CN"/>
        </w:rPr>
        <w:t>（可选</w:t>
      </w:r>
      <w:r>
        <w:t xml:space="preserve"> icon</w:t>
      </w:r>
      <w:r>
        <w:rPr>
          <w:rFonts w:ascii="宋体" w:eastAsia="宋体" w:hAnsi="宋体" w:cs="宋体" w:hint="eastAsia"/>
          <w:lang w:eastAsia="zh-CN"/>
        </w:rPr>
        <w:t>），后端写入，刷新学科列表。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校验规则</w:t>
      </w:r>
      <w:r>
        <w:rPr>
          <w:rFonts w:ascii="宋体" w:eastAsia="宋体" w:hAnsi="宋体" w:cs="宋体" w:hint="eastAsia"/>
          <w:lang w:eastAsia="zh-CN"/>
        </w:rPr>
        <w:t>：名称非空（前端拦截）；同一用户下名称唯一，重复添加由数据库唯一约束拒绝（当前版本以异常形式体现，后续迭代应转化为友好提示）。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：添加成功后学科出现在设置页学科条与录入页学科下拉框；同一用户重复添加同名学科不产生两条记录。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FR-SUBJ-03　学科删除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部分实现（后端接口已实现，前端删除入口待补齐）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：删除学科及其全部下级数据。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20"/>
        </w:numPr>
      </w:pPr>
      <w:r>
        <w:rPr>
          <w:rFonts w:ascii="宋体" w:eastAsia="宋体" w:hAnsi="宋体" w:cs="宋体" w:hint="eastAsia"/>
          <w:lang w:eastAsia="zh-CN"/>
        </w:rPr>
        <w:t>后端</w:t>
      </w:r>
      <w:r>
        <w:t xml:space="preserve"> DELETE /api/subjects/{id} </w:t>
      </w:r>
      <w:r>
        <w:rPr>
          <w:rFonts w:ascii="宋体" w:eastAsia="宋体" w:hAnsi="宋体" w:cs="宋体" w:hint="eastAsia"/>
          <w:lang w:eastAsia="zh-CN"/>
        </w:rPr>
        <w:t>已实现：级联删除该学科下全部错题（含复习记录、知识点关联）与全部知识点；</w:t>
      </w:r>
    </w:p>
    <w:p>
      <w:pPr>
        <w:pStyle w:val="ListNumber"/>
        <w:numPr>
          <w:ilvl w:val="0"/>
          <w:numId w:val="20"/>
        </w:numPr>
      </w:pPr>
      <w:r>
        <w:rPr>
          <w:rFonts w:ascii="宋体" w:eastAsia="宋体" w:hAnsi="宋体" w:cs="宋体" w:hint="eastAsia"/>
          <w:lang w:eastAsia="zh-CN"/>
        </w:rPr>
        <w:t>前端需补齐删除按钮与二次确认弹窗（提示</w:t>
      </w:r>
      <w:r>
        <w:t>"</w:t>
      </w:r>
      <w:r>
        <w:rPr>
          <w:rFonts w:ascii="宋体" w:eastAsia="宋体" w:hAnsi="宋体" w:cs="宋体" w:hint="eastAsia"/>
          <w:lang w:eastAsia="zh-CN"/>
        </w:rPr>
        <w:t>将删除该学科下全部错题与知识点，且不可恢复</w:t>
      </w:r>
      <w:r>
        <w:t>"</w:t>
      </w:r>
      <w:r>
        <w:rPr>
          <w:rFonts w:ascii="宋体" w:eastAsia="宋体" w:hAnsi="宋体" w:cs="宋体" w:hint="eastAsia"/>
          <w:lang w:eastAsia="zh-CN"/>
        </w:rPr>
        <w:t>）；</w:t>
      </w:r>
    </w:p>
    <w:p>
      <w:pPr>
        <w:pStyle w:val="ListNumber"/>
        <w:numPr>
          <w:ilvl w:val="0"/>
          <w:numId w:val="20"/>
        </w:numPr>
      </w:pPr>
      <w:r>
        <w:rPr>
          <w:rFonts w:ascii="宋体" w:eastAsia="宋体" w:hAnsi="宋体" w:cs="宋体" w:hint="eastAsia"/>
          <w:lang w:eastAsia="zh-CN"/>
        </w:rPr>
        <w:t>删除后刷新学科、知识点、错题、薄弱分析四类数据。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：删除学科后，该学科的错题、知识点、关联记录、复习记录全部消失；其他学科不受影响；前端各页面数据即时刷新。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3.3　知识点库管理模块（FR-KPL）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知识点库管理模块支持以树形结构组织的知识点的新增、编辑、移动与递归级联删除，其功能需求项如下。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FR-KPL-01　知识点树结构定义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：知识点以树形层级结构组织，隶属于某一学科，由用户自行搭建。每个知识点包含：</w:t>
      </w:r>
      <w:r>
        <w:t>ID</w:t>
      </w:r>
      <w:r>
        <w:rPr>
          <w:rFonts w:ascii="宋体" w:eastAsia="宋体" w:hAnsi="宋体" w:cs="宋体" w:hint="eastAsia"/>
          <w:lang w:eastAsia="zh-CN"/>
        </w:rPr>
        <w:t>、名称、父节点（根节点为空）、层级深度</w:t>
      </w:r>
      <w:r>
        <w:t xml:space="preserve"> level</w:t>
      </w:r>
      <w:r>
        <w:rPr>
          <w:rFonts w:ascii="宋体" w:eastAsia="宋体" w:hAnsi="宋体" w:cs="宋体" w:hint="eastAsia"/>
          <w:lang w:eastAsia="zh-CN"/>
        </w:rPr>
        <w:t>（一级为</w:t>
      </w:r>
      <w:r>
        <w:t xml:space="preserve"> 0</w:t>
      </w:r>
      <w:r>
        <w:rPr>
          <w:rFonts w:ascii="宋体" w:eastAsia="宋体" w:hAnsi="宋体" w:cs="宋体" w:hint="eastAsia"/>
          <w:lang w:eastAsia="zh-CN"/>
        </w:rPr>
        <w:t>）、描述（可选）。层级深度不设硬性上限，推荐不超过四级（如</w:t>
      </w:r>
      <w:r>
        <w:t>"</w:t>
      </w:r>
      <w:r>
        <w:rPr>
          <w:rFonts w:ascii="宋体" w:eastAsia="宋体" w:hAnsi="宋体" w:cs="宋体" w:hint="eastAsia"/>
          <w:lang w:eastAsia="zh-CN"/>
        </w:rPr>
        <w:t>函数</w:t>
      </w:r>
      <w:r>
        <w:t xml:space="preserve"> &gt; </w:t>
      </w:r>
      <w:r>
        <w:rPr>
          <w:rFonts w:ascii="宋体" w:eastAsia="宋体" w:hAnsi="宋体" w:cs="宋体" w:hint="eastAsia"/>
          <w:lang w:eastAsia="zh-CN"/>
        </w:rPr>
        <w:t>三角函数</w:t>
      </w:r>
      <w:r>
        <w:t xml:space="preserve"> &gt; </w:t>
      </w:r>
      <w:r>
        <w:rPr>
          <w:rFonts w:ascii="宋体" w:eastAsia="宋体" w:hAnsi="宋体" w:cs="宋体" w:hint="eastAsia"/>
          <w:lang w:eastAsia="zh-CN"/>
        </w:rPr>
        <w:t>诱导公式</w:t>
      </w:r>
      <w:r>
        <w:t>"</w:t>
      </w:r>
      <w:r>
        <w:rPr>
          <w:rFonts w:ascii="宋体" w:eastAsia="宋体" w:hAnsi="宋体" w:cs="宋体" w:hint="eastAsia"/>
          <w:lang w:eastAsia="zh-CN"/>
        </w:rPr>
        <w:t>）。示例结构如下：</w:t>
      </w:r>
    </w:p>
    <w:p>
      <w:pPr>
        <w:spacing w:line="348" w:lineRule="auto"/>
      </w:pPr>
      <w:r>
        <w:rPr>
          <w:rFonts w:ascii="宋体" w:hAnsi="宋体" w:eastAsia="宋体" w:cs="宋体" w:hint="eastAsia"/>
          <w:sz w:val="18"/>
          <w:lang w:eastAsia="zh-CN"/>
        </w:rPr>
        <w:t>数学（学科）</w:t>
        <w:br/>
        <w:t>├── 函数</w:t>
        <w:br/>
        <w:t>│   ├── 三角函数</w:t>
        <w:br/>
        <w:t>│   │   ├── 诱导公式</w:t>
        <w:br/>
        <w:t>│   │   └── 三角恒等变换</w:t>
        <w:br/>
        <w:t>│   └── 指数与对数函数</w:t>
        <w:br/>
        <w:t>└── 几何</w:t>
        <w:br/>
        <w:t xml:space="preserve">    └── 平面几何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FR-KPL-02　知识点添加（一级 / 子级）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：支持两种添加方式：作为某学科的一级知识点；作为已有知识点的子级。系统提供两个入口：薄弱分析页的</w:t>
      </w:r>
      <w:r>
        <w:t>"</w:t>
      </w:r>
      <w:r>
        <w:rPr>
          <w:rFonts w:ascii="宋体" w:eastAsia="宋体" w:hAnsi="宋体" w:cs="宋体" w:hint="eastAsia"/>
          <w:lang w:eastAsia="zh-CN"/>
        </w:rPr>
        <w:t>搭建知识树</w:t>
      </w:r>
      <w:r>
        <w:t>"</w:t>
      </w:r>
      <w:r>
        <w:rPr>
          <w:rFonts w:ascii="宋体" w:eastAsia="宋体" w:hAnsi="宋体" w:cs="宋体" w:hint="eastAsia"/>
          <w:lang w:eastAsia="zh-CN"/>
        </w:rPr>
        <w:t>区、学科设置页的</w:t>
      </w:r>
      <w:r>
        <w:t>"</w:t>
      </w:r>
      <w:r>
        <w:rPr>
          <w:rFonts w:ascii="宋体" w:eastAsia="宋体" w:hAnsi="宋体" w:cs="宋体" w:hint="eastAsia"/>
          <w:lang w:eastAsia="zh-CN"/>
        </w:rPr>
        <w:t>知识点目录</w:t>
      </w:r>
      <w:r>
        <w:t>"</w:t>
      </w:r>
      <w:r>
        <w:rPr>
          <w:rFonts w:ascii="宋体" w:eastAsia="宋体" w:hAnsi="宋体" w:cs="宋体" w:hint="eastAsia"/>
          <w:lang w:eastAsia="zh-CN"/>
        </w:rPr>
        <w:t>区。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基本流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21"/>
        </w:numPr>
      </w:pPr>
      <w:r>
        <w:rPr>
          <w:rFonts w:ascii="宋体" w:eastAsia="宋体" w:hAnsi="宋体" w:cs="宋体" w:hint="eastAsia"/>
          <w:lang w:eastAsia="zh-CN"/>
        </w:rPr>
        <w:t>用户输入知识点名称，选择挂接位置（</w:t>
      </w:r>
      <w:r>
        <w:t>"</w:t>
      </w:r>
      <w:r>
        <w:rPr>
          <w:rFonts w:ascii="宋体" w:eastAsia="宋体" w:hAnsi="宋体" w:cs="宋体" w:hint="eastAsia"/>
          <w:lang w:eastAsia="zh-CN"/>
        </w:rPr>
        <w:t>作为一级知识点</w:t>
      </w:r>
      <w:r>
        <w:t>"</w:t>
      </w:r>
      <w:r>
        <w:rPr>
          <w:rFonts w:ascii="宋体" w:eastAsia="宋体" w:hAnsi="宋体" w:cs="宋体" w:hint="eastAsia"/>
          <w:lang w:eastAsia="zh-CN"/>
        </w:rPr>
        <w:t>或某个已有节点）；</w:t>
      </w:r>
    </w:p>
    <w:p>
      <w:pPr>
        <w:pStyle w:val="ListNumber"/>
        <w:numPr>
          <w:ilvl w:val="0"/>
          <w:numId w:val="21"/>
        </w:numPr>
      </w:pPr>
      <w:r>
        <w:rPr>
          <w:rFonts w:ascii="宋体" w:eastAsia="宋体" w:hAnsi="宋体" w:cs="宋体" w:hint="eastAsia"/>
          <w:lang w:eastAsia="zh-CN"/>
        </w:rPr>
        <w:t>前端</w:t>
      </w:r>
      <w:r>
        <w:t xml:space="preserve"> POST /api/knowledge_points</w:t>
      </w:r>
      <w:r>
        <w:rPr>
          <w:rFonts w:ascii="宋体" w:eastAsia="宋体" w:hAnsi="宋体" w:cs="宋体" w:hint="eastAsia"/>
          <w:lang w:eastAsia="zh-CN"/>
        </w:rPr>
        <w:t>，入参</w:t>
      </w:r>
      <w:r>
        <w:t xml:space="preserve"> subject_id</w:t>
      </w:r>
      <w:r>
        <w:rPr>
          <w:rFonts w:ascii="宋体" w:eastAsia="宋体" w:hAnsi="宋体" w:cs="宋体" w:hint="eastAsia"/>
          <w:lang w:eastAsia="zh-CN"/>
        </w:rPr>
        <w:t>、</w:t>
      </w:r>
      <w:r>
        <w:t>name</w:t>
      </w:r>
      <w:r>
        <w:rPr>
          <w:rFonts w:ascii="宋体" w:eastAsia="宋体" w:hAnsi="宋体" w:cs="宋体" w:hint="eastAsia"/>
          <w:lang w:eastAsia="zh-CN"/>
        </w:rPr>
        <w:t>、</w:t>
      </w:r>
      <w:r>
        <w:t>parent_id</w:t>
      </w:r>
      <w:r>
        <w:rPr>
          <w:rFonts w:ascii="宋体" w:eastAsia="宋体" w:hAnsi="宋体" w:cs="宋体" w:hint="eastAsia"/>
          <w:lang w:eastAsia="zh-CN"/>
        </w:rPr>
        <w:t>（可为空）、</w:t>
      </w:r>
      <w:r>
        <w:t>level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21"/>
        </w:numPr>
      </w:pPr>
      <w:r>
        <w:rPr>
          <w:rFonts w:ascii="宋体" w:eastAsia="宋体" w:hAnsi="宋体" w:cs="宋体" w:hint="eastAsia"/>
          <w:lang w:eastAsia="zh-CN"/>
        </w:rPr>
        <w:t>后端校验：</w:t>
      </w:r>
      <w:r>
        <w:t xml:space="preserve">parent_id </w:t>
      </w:r>
      <w:r>
        <w:rPr>
          <w:rFonts w:ascii="宋体" w:eastAsia="宋体" w:hAnsi="宋体" w:cs="宋体" w:hint="eastAsia"/>
          <w:lang w:eastAsia="zh-CN"/>
        </w:rPr>
        <w:t>存在且属于当前用户同学科（否则拒绝</w:t>
      </w:r>
      <w:r>
        <w:t>"</w:t>
      </w:r>
      <w:r>
        <w:rPr>
          <w:rFonts w:ascii="宋体" w:eastAsia="宋体" w:hAnsi="宋体" w:cs="宋体" w:hint="eastAsia"/>
          <w:lang w:eastAsia="zh-CN"/>
        </w:rPr>
        <w:t>父知识点无效或不属于当前用户</w:t>
      </w:r>
      <w:r>
        <w:t>"</w:t>
      </w:r>
      <w:r>
        <w:rPr>
          <w:rFonts w:ascii="宋体" w:eastAsia="宋体" w:hAnsi="宋体" w:cs="宋体" w:hint="eastAsia"/>
          <w:lang w:eastAsia="zh-CN"/>
        </w:rPr>
        <w:t>）；</w:t>
      </w:r>
      <w:r>
        <w:t xml:space="preserve">parent_id </w:t>
      </w:r>
      <w:r>
        <w:rPr>
          <w:rFonts w:ascii="宋体" w:eastAsia="宋体" w:hAnsi="宋体" w:cs="宋体" w:hint="eastAsia"/>
          <w:lang w:eastAsia="zh-CN"/>
        </w:rPr>
        <w:t>为空时校验学科有效；</w:t>
      </w:r>
    </w:p>
    <w:p>
      <w:pPr>
        <w:pStyle w:val="ListNumber"/>
        <w:numPr>
          <w:ilvl w:val="0"/>
          <w:numId w:val="21"/>
        </w:numPr>
      </w:pPr>
      <w:r>
        <w:t xml:space="preserve">level </w:t>
      </w:r>
      <w:r>
        <w:rPr>
          <w:rFonts w:ascii="宋体" w:eastAsia="宋体" w:hAnsi="宋体" w:cs="宋体" w:hint="eastAsia"/>
          <w:lang w:eastAsia="zh-CN"/>
        </w:rPr>
        <w:t>由后端根据父节点自动计算（父</w:t>
      </w:r>
      <w:r>
        <w:t xml:space="preserve"> level + 1</w:t>
      </w:r>
      <w:r>
        <w:rPr>
          <w:rFonts w:ascii="宋体" w:eastAsia="宋体" w:hAnsi="宋体" w:cs="宋体" w:hint="eastAsia"/>
          <w:lang w:eastAsia="zh-CN"/>
        </w:rPr>
        <w:t>），前端传入的</w:t>
      </w:r>
      <w:r>
        <w:t xml:space="preserve"> level </w:t>
      </w:r>
      <w:r>
        <w:rPr>
          <w:rFonts w:ascii="宋体" w:eastAsia="宋体" w:hAnsi="宋体" w:cs="宋体" w:hint="eastAsia"/>
          <w:lang w:eastAsia="zh-CN"/>
        </w:rPr>
        <w:t>仅供参考；</w:t>
      </w:r>
    </w:p>
    <w:p>
      <w:pPr>
        <w:pStyle w:val="ListNumber"/>
        <w:numPr>
          <w:ilvl w:val="0"/>
          <w:numId w:val="21"/>
        </w:numPr>
      </w:pPr>
      <w:r>
        <w:rPr>
          <w:rFonts w:ascii="宋体" w:eastAsia="宋体" w:hAnsi="宋体" w:cs="宋体" w:hint="eastAsia"/>
          <w:lang w:eastAsia="zh-CN"/>
        </w:rPr>
        <w:t>保存后刷新知识树；学科设置页自动展开新节点所在完整路径并高亮闪现</w:t>
      </w:r>
      <w:r>
        <w:t xml:space="preserve"> 2.5 </w:t>
      </w:r>
      <w:r>
        <w:rPr>
          <w:rFonts w:ascii="宋体" w:eastAsia="宋体" w:hAnsi="宋体" w:cs="宋体" w:hint="eastAsia"/>
          <w:lang w:eastAsia="zh-CN"/>
        </w:rPr>
        <w:t>秒，便于定位。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校验规则</w:t>
      </w:r>
      <w:r>
        <w:rPr>
          <w:rFonts w:ascii="宋体" w:eastAsia="宋体" w:hAnsi="宋体" w:cs="宋体" w:hint="eastAsia"/>
          <w:lang w:eastAsia="zh-CN"/>
        </w:rPr>
        <w:t>：名称非空（前端拦截提示</w:t>
      </w:r>
      <w:r>
        <w:t>"</w:t>
      </w:r>
      <w:r>
        <w:rPr>
          <w:rFonts w:ascii="宋体" w:eastAsia="宋体" w:hAnsi="宋体" w:cs="宋体" w:hint="eastAsia"/>
          <w:lang w:eastAsia="zh-CN"/>
        </w:rPr>
        <w:t>请输入知识点名称</w:t>
      </w:r>
      <w:r>
        <w:t>"</w:t>
      </w:r>
      <w:r>
        <w:rPr>
          <w:rFonts w:ascii="宋体" w:eastAsia="宋体" w:hAnsi="宋体" w:cs="宋体" w:hint="eastAsia"/>
          <w:lang w:eastAsia="zh-CN"/>
        </w:rPr>
        <w:t>）；必须先选择学科。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：一级与子级知识点均能正确创建并显示在正确层级；为</w:t>
      </w:r>
      <w:r>
        <w:t xml:space="preserve"> A </w:t>
      </w:r>
      <w:r>
        <w:rPr>
          <w:rFonts w:ascii="宋体" w:eastAsia="宋体" w:hAnsi="宋体" w:cs="宋体" w:hint="eastAsia"/>
          <w:lang w:eastAsia="zh-CN"/>
        </w:rPr>
        <w:t>学科节点指定</w:t>
      </w:r>
      <w:r>
        <w:t xml:space="preserve"> B </w:t>
      </w:r>
      <w:r>
        <w:rPr>
          <w:rFonts w:ascii="宋体" w:eastAsia="宋体" w:hAnsi="宋体" w:cs="宋体" w:hint="eastAsia"/>
          <w:lang w:eastAsia="zh-CN"/>
        </w:rPr>
        <w:t>学科作为</w:t>
      </w:r>
      <w:r>
        <w:t xml:space="preserve"> subject </w:t>
      </w:r>
      <w:r>
        <w:rPr>
          <w:rFonts w:ascii="宋体" w:eastAsia="宋体" w:hAnsi="宋体" w:cs="宋体" w:hint="eastAsia"/>
          <w:lang w:eastAsia="zh-CN"/>
        </w:rPr>
        <w:t>时被拒绝。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FR-KPL-03　知识点删除与级联清理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：删除知识点时，递归收集其全部后代节点一并删除，并级联清理</w:t>
      </w:r>
      <w:r>
        <w:t xml:space="preserve"> question_kp </w:t>
      </w:r>
      <w:r>
        <w:rPr>
          <w:rFonts w:ascii="宋体" w:eastAsia="宋体" w:hAnsi="宋体" w:cs="宋体" w:hint="eastAsia"/>
          <w:lang w:eastAsia="zh-CN"/>
        </w:rPr>
        <w:t>关联，避免悬空数据。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基本流</w:t>
      </w:r>
      <w:r>
        <w:rPr>
          <w:rFonts w:ascii="宋体" w:eastAsia="宋体" w:hAnsi="宋体" w:cs="宋体" w:hint="eastAsia"/>
          <w:lang w:eastAsia="zh-CN"/>
        </w:rPr>
        <w:t>：用户点击</w:t>
      </w:r>
      <w:r>
        <w:t>"</w:t>
      </w:r>
      <w:r>
        <w:rPr>
          <w:rFonts w:ascii="宋体" w:eastAsia="宋体" w:hAnsi="宋体" w:cs="宋体" w:hint="eastAsia"/>
          <w:lang w:eastAsia="zh-CN"/>
        </w:rPr>
        <w:t>删除</w:t>
      </w:r>
      <w:r>
        <w:t>"</w:t>
      </w:r>
      <w:r>
        <w:rPr>
          <w:rFonts w:ascii="宋体" w:eastAsia="宋体" w:hAnsi="宋体" w:cs="宋体" w:hint="eastAsia"/>
          <w:lang w:eastAsia="zh-CN"/>
        </w:rPr>
        <w:t>，确认弹窗（</w:t>
      </w:r>
      <w:r>
        <w:t>"</w:t>
      </w:r>
      <w:r>
        <w:rPr>
          <w:rFonts w:ascii="宋体" w:eastAsia="宋体" w:hAnsi="宋体" w:cs="宋体" w:hint="eastAsia"/>
          <w:lang w:eastAsia="zh-CN"/>
        </w:rPr>
        <w:t>确定删除知识点</w:t>
      </w:r>
      <w:r>
        <w:t xml:space="preserve"> X</w:t>
      </w:r>
      <w:r>
        <w:rPr>
          <w:rFonts w:ascii="宋体" w:eastAsia="宋体" w:hAnsi="宋体" w:cs="宋体" w:hint="eastAsia"/>
          <w:lang w:eastAsia="zh-CN"/>
        </w:rPr>
        <w:t>？其下子知识点会一并删除。</w:t>
      </w:r>
      <w:r>
        <w:t>"</w:t>
      </w:r>
      <w:r>
        <w:rPr>
          <w:rFonts w:ascii="宋体" w:eastAsia="宋体" w:hAnsi="宋体" w:cs="宋体" w:hint="eastAsia"/>
          <w:lang w:eastAsia="zh-CN"/>
        </w:rPr>
        <w:t>），</w:t>
      </w:r>
      <w:r>
        <w:t>DELETE /api/knowledge_points/{id}</w:t>
      </w:r>
      <w:r>
        <w:rPr>
          <w:rFonts w:ascii="宋体" w:eastAsia="宋体" w:hAnsi="宋体" w:cs="宋体" w:hint="eastAsia"/>
          <w:lang w:eastAsia="zh-CN"/>
        </w:rPr>
        <w:t>，后端逐层收集子树</w:t>
      </w:r>
      <w:r>
        <w:t xml:space="preserve"> ID</w:t>
      </w:r>
      <w:r>
        <w:rPr>
          <w:rFonts w:ascii="宋体" w:eastAsia="宋体" w:hAnsi="宋体" w:cs="宋体" w:hint="eastAsia"/>
          <w:lang w:eastAsia="zh-CN"/>
        </w:rPr>
        <w:t>，删除全部关联与节点，前端刷新。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：删除中间节点后其整棵子树消失；子树内知识点与错题的绑定关系同步清除，错题本身保留；薄弱分析中相应统计消失。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FR-KPL-04　知识点目录搜索定位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：学科设置页提供知识点搜索框，按名称实时过滤，自动展开命中节点的祖先路径并高亮命中项，便于在大型知识树中定位节点。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：输入</w:t>
      </w:r>
      <w:r>
        <w:t>"</w:t>
      </w:r>
      <w:r>
        <w:rPr>
          <w:rFonts w:ascii="宋体" w:eastAsia="宋体" w:hAnsi="宋体" w:cs="宋体" w:hint="eastAsia"/>
          <w:lang w:eastAsia="zh-CN"/>
        </w:rPr>
        <w:t>诱导</w:t>
      </w:r>
      <w:r>
        <w:t>"</w:t>
      </w:r>
      <w:r>
        <w:rPr>
          <w:rFonts w:ascii="宋体" w:eastAsia="宋体" w:hAnsi="宋体" w:cs="宋体" w:hint="eastAsia"/>
          <w:lang w:eastAsia="zh-CN"/>
        </w:rPr>
        <w:t>后仅显示名称含</w:t>
      </w:r>
      <w:r>
        <w:t>"</w:t>
      </w:r>
      <w:r>
        <w:rPr>
          <w:rFonts w:ascii="宋体" w:eastAsia="宋体" w:hAnsi="宋体" w:cs="宋体" w:hint="eastAsia"/>
          <w:lang w:eastAsia="zh-CN"/>
        </w:rPr>
        <w:t>诱导</w:t>
      </w:r>
      <w:r>
        <w:t>"</w:t>
      </w:r>
      <w:r>
        <w:rPr>
          <w:rFonts w:ascii="宋体" w:eastAsia="宋体" w:hAnsi="宋体" w:cs="宋体" w:hint="eastAsia"/>
          <w:lang w:eastAsia="zh-CN"/>
        </w:rPr>
        <w:t>的节点及其祖先链路，命中项高亮；无匹配时提示</w:t>
      </w:r>
      <w:r>
        <w:t>"</w:t>
      </w:r>
      <w:r>
        <w:rPr>
          <w:rFonts w:ascii="宋体" w:eastAsia="宋体" w:hAnsi="宋体" w:cs="宋体" w:hint="eastAsia"/>
          <w:lang w:eastAsia="zh-CN"/>
        </w:rPr>
        <w:t>没有找到匹配的知识点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FR-KPL-05　薄弱分析页知识树管理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：薄弱分析页在</w:t>
      </w:r>
      <w:r>
        <w:t xml:space="preserve"> TOP-N </w:t>
      </w:r>
      <w:r>
        <w:rPr>
          <w:rFonts w:ascii="宋体" w:eastAsia="宋体" w:hAnsi="宋体" w:cs="宋体" w:hint="eastAsia"/>
          <w:lang w:eastAsia="zh-CN"/>
        </w:rPr>
        <w:t>表格下方内嵌当前学科的知识树展示区：按层级缩进显示全部节点、每节点错题数徽标，并提供</w:t>
      </w:r>
      <w:r>
        <w:t xml:space="preserve">"+ </w:t>
      </w:r>
      <w:r>
        <w:rPr>
          <w:rFonts w:ascii="宋体" w:eastAsia="宋体" w:hAnsi="宋体" w:cs="宋体" w:hint="eastAsia"/>
          <w:lang w:eastAsia="zh-CN"/>
        </w:rPr>
        <w:t>子级</w:t>
      </w:r>
      <w:r>
        <w:t>""</w:t>
      </w:r>
      <w:r>
        <w:rPr>
          <w:rFonts w:ascii="宋体" w:eastAsia="宋体" w:hAnsi="宋体" w:cs="宋体" w:hint="eastAsia"/>
          <w:lang w:eastAsia="zh-CN"/>
        </w:rPr>
        <w:t>删除</w:t>
      </w:r>
      <w:r>
        <w:t>"</w:t>
      </w:r>
      <w:r>
        <w:rPr>
          <w:rFonts w:ascii="宋体" w:eastAsia="宋体" w:hAnsi="宋体" w:cs="宋体" w:hint="eastAsia"/>
          <w:lang w:eastAsia="zh-CN"/>
        </w:rPr>
        <w:t>快捷操作，让用户在看薄弱数据的同时就近维护知识树。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：在此处添加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删除的知识点与学科设置页数据完全同步。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3.4　错题录入模块（FR-INP）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错题录入模块提供文本与拍照两条录入路径，集成</w:t>
      </w:r>
      <w:r>
        <w:t xml:space="preserve"> OCR </w:t>
      </w:r>
      <w:r>
        <w:rPr>
          <w:rFonts w:ascii="宋体" w:eastAsia="宋体" w:hAnsi="宋体" w:cs="宋体" w:hint="eastAsia"/>
          <w:lang w:eastAsia="zh-CN"/>
        </w:rPr>
        <w:t>识别与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知识点推荐，其功能需求项如下。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FR-INP-01　手动录入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：用户在</w:t>
      </w:r>
      <w:r>
        <w:t>"</w:t>
      </w:r>
      <w:r>
        <w:rPr>
          <w:rFonts w:ascii="宋体" w:eastAsia="宋体" w:hAnsi="宋体" w:cs="宋体" w:hint="eastAsia"/>
          <w:lang w:eastAsia="zh-CN"/>
        </w:rPr>
        <w:t>错题录入</w:t>
      </w:r>
      <w:r>
        <w:t>"</w:t>
      </w:r>
      <w:r>
        <w:rPr>
          <w:rFonts w:ascii="宋体" w:eastAsia="宋体" w:hAnsi="宋体" w:cs="宋体" w:hint="eastAsia"/>
          <w:lang w:eastAsia="zh-CN"/>
        </w:rPr>
        <w:t>页通过表单直接录入错题。表单字段规格如下：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1037"/>
        <w:gridCol w:w="864"/>
        <w:gridCol w:w="5530"/>
      </w:tblGrid>
      <w:tr>
        <w:tc>
          <w:tcPr>
            <w:tcW w:type="pct" w:w="7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pct" w:w="6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pct" w:w="5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pct" w:w="32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下拉选择</w:t>
            </w:r>
          </w:p>
        </w:tc>
        <w:tc>
          <w:tcPr>
            <w:tcW w:type="pct" w:w="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是</w:t>
            </w:r>
          </w:p>
        </w:tc>
        <w:tc>
          <w:tcPr>
            <w:tcW w:type="pct" w:w="3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来源于当前用户学科列表，默认选中第一个学科</w:t>
            </w:r>
          </w:p>
        </w:tc>
      </w:tr>
      <w:tr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题干文本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多行文本</w:t>
            </w:r>
          </w:p>
        </w:tc>
        <w:tc>
          <w:tcPr>
            <w:tcW w:type="pct" w:w="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二选一</w:t>
            </w:r>
          </w:p>
        </w:tc>
        <w:tc>
          <w:tcPr>
            <w:tcW w:type="pct" w:w="3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支持行内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LaTeX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$...$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）与行间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LaTeX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$$...$$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题干图片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图片</w:t>
            </w:r>
          </w:p>
        </w:tc>
        <w:tc>
          <w:tcPr>
            <w:tcW w:type="pct" w:w="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二选一</w:t>
            </w:r>
          </w:p>
        </w:tc>
        <w:tc>
          <w:tcPr>
            <w:tcW w:type="pct" w:w="3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与题干文本至少填一项，否则提示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请输入题干文本或上传图片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</w:p>
        </w:tc>
      </w:tr>
      <w:tr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正确答案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多行文本</w:t>
            </w:r>
          </w:p>
        </w:tc>
        <w:tc>
          <w:tcPr>
            <w:tcW w:type="pct" w:w="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否</w:t>
            </w:r>
          </w:p>
        </w:tc>
        <w:tc>
          <w:tcPr>
            <w:tcW w:type="pct" w:w="3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学生答案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多行文本</w:t>
            </w:r>
          </w:p>
        </w:tc>
        <w:tc>
          <w:tcPr>
            <w:tcW w:type="pct" w:w="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否</w:t>
            </w:r>
          </w:p>
        </w:tc>
        <w:tc>
          <w:tcPr>
            <w:tcW w:type="pct" w:w="3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记录用户当时的作答</w:t>
            </w:r>
          </w:p>
        </w:tc>
      </w:tr>
      <w:tr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解析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多行文本</w:t>
            </w:r>
          </w:p>
        </w:tc>
        <w:tc>
          <w:tcPr>
            <w:tcW w:type="pct" w:w="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否</w:t>
            </w:r>
          </w:p>
        </w:tc>
        <w:tc>
          <w:tcPr>
            <w:tcW w:type="pct" w:w="3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支持参与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溯源的特征提取</w:t>
            </w:r>
          </w:p>
        </w:tc>
      </w:tr>
      <w:tr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错误原因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单行文本</w:t>
            </w:r>
          </w:p>
        </w:tc>
        <w:tc>
          <w:tcPr>
            <w:tcW w:type="pct" w:w="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否</w:t>
            </w:r>
          </w:p>
        </w:tc>
        <w:tc>
          <w:tcPr>
            <w:tcW w:type="pct" w:w="3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当前状态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下拉选择</w:t>
            </w:r>
          </w:p>
        </w:tc>
        <w:tc>
          <w:tcPr>
            <w:tcW w:type="pct" w:w="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是</w:t>
            </w:r>
          </w:p>
        </w:tc>
        <w:tc>
          <w:tcPr>
            <w:tcW w:type="pct" w:w="3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未掌握（默认）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/ 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已掌握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已复习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已归档</w:t>
            </w:r>
          </w:p>
        </w:tc>
      </w:tr>
      <w:tr>
        <w:tc>
          <w:tcPr>
            <w:tcW w:type="pct" w:w="7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关联知识点</w:t>
            </w:r>
          </w:p>
        </w:tc>
        <w:tc>
          <w:tcPr>
            <w:tcW w:type="pct" w:w="6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标签组</w:t>
            </w:r>
          </w:p>
        </w:tc>
        <w:tc>
          <w:tcPr>
            <w:tcW w:type="pct" w:w="5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否</w:t>
            </w:r>
          </w:p>
        </w:tc>
        <w:tc>
          <w:tcPr>
            <w:tcW w:type="pct" w:w="32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最多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个，见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FR-TRC-04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基本流</w:t>
      </w:r>
      <w:r>
        <w:rPr>
          <w:rFonts w:ascii="宋体" w:eastAsia="宋体" w:hAnsi="宋体" w:cs="宋体" w:hint="eastAsia"/>
          <w:lang w:eastAsia="zh-CN"/>
        </w:rPr>
        <w:t>：填写表单，点击</w:t>
      </w:r>
      <w:r>
        <w:t>"</w:t>
      </w:r>
      <w:r>
        <w:rPr>
          <w:rFonts w:ascii="宋体" w:eastAsia="宋体" w:hAnsi="宋体" w:cs="宋体" w:hint="eastAsia"/>
          <w:lang w:eastAsia="zh-CN"/>
        </w:rPr>
        <w:t>保存错题</w:t>
      </w:r>
      <w:r>
        <w:t>"</w:t>
      </w:r>
      <w:r>
        <w:rPr>
          <w:rFonts w:ascii="宋体" w:eastAsia="宋体" w:hAnsi="宋体" w:cs="宋体" w:hint="eastAsia"/>
          <w:lang w:eastAsia="zh-CN"/>
        </w:rPr>
        <w:t>，前端校验（题干文本与图片至少其一），确认弹窗，</w:t>
      </w:r>
      <w:r>
        <w:t>POST /api/questions</w:t>
      </w:r>
      <w:r>
        <w:rPr>
          <w:rFonts w:ascii="宋体" w:eastAsia="宋体" w:hAnsi="宋体" w:cs="宋体" w:hint="eastAsia"/>
          <w:lang w:eastAsia="zh-CN"/>
        </w:rPr>
        <w:t>，保存成功提示，表单重置，跳转错题库页并刷新列表与薄弱分析。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：题干与图片均为空时拒绝保存；保存成功后错题库可见该题；</w:t>
      </w:r>
      <w:r>
        <w:t xml:space="preserve">source </w:t>
      </w:r>
      <w:r>
        <w:rPr>
          <w:rFonts w:ascii="宋体" w:eastAsia="宋体" w:hAnsi="宋体" w:cs="宋体" w:hint="eastAsia"/>
          <w:lang w:eastAsia="zh-CN"/>
        </w:rPr>
        <w:t>字段记录为</w:t>
      </w:r>
      <w:r>
        <w:t xml:space="preserve"> manual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FR-INP-02　题干图片上传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：用户选择本地图片（题干截图、手写草稿、试卷照片）作为题干图片。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22"/>
        </w:numPr>
      </w:pPr>
      <w:r>
        <w:rPr>
          <w:rFonts w:ascii="宋体" w:eastAsia="宋体" w:hAnsi="宋体" w:cs="宋体" w:hint="eastAsia"/>
          <w:lang w:eastAsia="zh-CN"/>
        </w:rPr>
        <w:t>上传接口</w:t>
      </w:r>
      <w:r>
        <w:t xml:space="preserve"> POST /api/upload_image</w:t>
      </w:r>
      <w:r>
        <w:rPr>
          <w:rFonts w:ascii="宋体" w:eastAsia="宋体" w:hAnsi="宋体" w:cs="宋体" w:hint="eastAsia"/>
          <w:lang w:eastAsia="zh-CN"/>
        </w:rPr>
        <w:t>，</w:t>
      </w:r>
      <w:r>
        <w:t>multipart/form-data</w:t>
      </w:r>
      <w:r>
        <w:rPr>
          <w:rFonts w:ascii="宋体" w:eastAsia="宋体" w:hAnsi="宋体" w:cs="宋体" w:hint="eastAsia"/>
          <w:lang w:eastAsia="zh-CN"/>
        </w:rPr>
        <w:t>，字段</w:t>
      </w:r>
      <w:r>
        <w:t xml:space="preserve"> file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22"/>
        </w:numPr>
      </w:pPr>
      <w:r>
        <w:rPr>
          <w:rFonts w:ascii="宋体" w:eastAsia="宋体" w:hAnsi="宋体" w:cs="宋体" w:hint="eastAsia"/>
          <w:lang w:eastAsia="zh-CN"/>
        </w:rPr>
        <w:t>保留原扩展名，文件名随机化为</w:t>
      </w:r>
      <w:r>
        <w:t xml:space="preserve"> upload_ + 8 </w:t>
      </w:r>
      <w:r>
        <w:rPr>
          <w:rFonts w:ascii="宋体" w:eastAsia="宋体" w:hAnsi="宋体" w:cs="宋体" w:hint="eastAsia"/>
          <w:lang w:eastAsia="zh-CN"/>
        </w:rPr>
        <w:t>位十六进制随机串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扩展名，防止重名与路径问题；</w:t>
      </w:r>
    </w:p>
    <w:p>
      <w:pPr>
        <w:pStyle w:val="ListNumber"/>
        <w:numPr>
          <w:ilvl w:val="0"/>
          <w:numId w:val="22"/>
        </w:numPr>
      </w:pPr>
      <w:r>
        <w:rPr>
          <w:rFonts w:ascii="宋体" w:eastAsia="宋体" w:hAnsi="宋体" w:cs="宋体" w:hint="eastAsia"/>
          <w:lang w:eastAsia="zh-CN"/>
        </w:rPr>
        <w:t>存储于项目</w:t>
      </w:r>
      <w:r>
        <w:t xml:space="preserve"> uploads/ </w:t>
      </w:r>
      <w:r>
        <w:rPr>
          <w:rFonts w:ascii="宋体" w:eastAsia="宋体" w:hAnsi="宋体" w:cs="宋体" w:hint="eastAsia"/>
          <w:lang w:eastAsia="zh-CN"/>
        </w:rPr>
        <w:t>目录，返回相对</w:t>
      </w:r>
      <w:r>
        <w:t xml:space="preserve"> URL /uploads/&lt;</w:t>
      </w:r>
      <w:r>
        <w:rPr>
          <w:rFonts w:ascii="宋体" w:eastAsia="宋体" w:hAnsi="宋体" w:cs="宋体" w:hint="eastAsia"/>
          <w:lang w:eastAsia="zh-CN"/>
        </w:rPr>
        <w:t>文件名</w:t>
      </w:r>
      <w:r>
        <w:t>&gt;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uploads </w:t>
      </w:r>
      <w:r>
        <w:rPr>
          <w:rFonts w:ascii="宋体" w:eastAsia="宋体" w:hAnsi="宋体" w:cs="宋体" w:hint="eastAsia"/>
          <w:lang w:eastAsia="zh-CN"/>
        </w:rPr>
        <w:t>目录由服务路由直接托管访问；</w:t>
      </w:r>
    </w:p>
    <w:p>
      <w:pPr>
        <w:pStyle w:val="ListNumber"/>
        <w:numPr>
          <w:ilvl w:val="0"/>
          <w:numId w:val="22"/>
        </w:numPr>
      </w:pPr>
      <w:r>
        <w:rPr>
          <w:rFonts w:ascii="宋体" w:eastAsia="宋体" w:hAnsi="宋体" w:cs="宋体" w:hint="eastAsia"/>
          <w:lang w:eastAsia="zh-CN"/>
        </w:rPr>
        <w:t>前端表单内即时预览图片；同一错题重复上传以最后一次为准。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：上传</w:t>
      </w:r>
      <w:r>
        <w:t xml:space="preserve"> jpg/png </w:t>
      </w:r>
      <w:r>
        <w:rPr>
          <w:rFonts w:ascii="宋体" w:eastAsia="宋体" w:hAnsi="宋体" w:cs="宋体" w:hint="eastAsia"/>
          <w:lang w:eastAsia="zh-CN"/>
        </w:rPr>
        <w:t>均成功并可预览；数据库</w:t>
      </w:r>
      <w:r>
        <w:t xml:space="preserve"> title_image </w:t>
      </w:r>
      <w:r>
        <w:rPr>
          <w:rFonts w:ascii="宋体" w:eastAsia="宋体" w:hAnsi="宋体" w:cs="宋体" w:hint="eastAsia"/>
          <w:lang w:eastAsia="zh-CN"/>
        </w:rPr>
        <w:t>保存相对</w:t>
      </w:r>
      <w:r>
        <w:t xml:space="preserve"> URL</w:t>
      </w:r>
      <w:r>
        <w:rPr>
          <w:rFonts w:ascii="宋体" w:eastAsia="宋体" w:hAnsi="宋体" w:cs="宋体" w:hint="eastAsia"/>
          <w:lang w:eastAsia="zh-CN"/>
        </w:rPr>
        <w:t>；刷新页面后图片仍可显示。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FR-INP-03　摄像头拍摄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：桌面端提供浏览器实时取景拍摄，移动端调用系统相机。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23"/>
        </w:numPr>
      </w:pPr>
      <w:r>
        <w:rPr>
          <w:rFonts w:ascii="宋体" w:eastAsia="宋体" w:hAnsi="宋体" w:cs="宋体" w:hint="eastAsia"/>
          <w:lang w:eastAsia="zh-CN"/>
        </w:rPr>
        <w:t>桌面端：弹出拍摄面板，通过</w:t>
      </w:r>
      <w:r>
        <w:t xml:space="preserve"> getUserMedia </w:t>
      </w:r>
      <w:r>
        <w:rPr>
          <w:rFonts w:ascii="宋体" w:eastAsia="宋体" w:hAnsi="宋体" w:cs="宋体" w:hint="eastAsia"/>
          <w:lang w:eastAsia="zh-CN"/>
        </w:rPr>
        <w:t>申请后置摄像头（</w:t>
      </w:r>
      <w:r>
        <w:t>facingMode: environment</w:t>
      </w:r>
      <w:r>
        <w:rPr>
          <w:rFonts w:ascii="宋体" w:eastAsia="宋体" w:hAnsi="宋体" w:cs="宋体" w:hint="eastAsia"/>
          <w:lang w:eastAsia="zh-CN"/>
        </w:rPr>
        <w:t>，理想分辨率</w:t>
      </w:r>
      <w:r>
        <w:t xml:space="preserve"> 1280×960</w:t>
      </w:r>
      <w:r>
        <w:rPr>
          <w:rFonts w:ascii="宋体" w:eastAsia="宋体" w:hAnsi="宋体" w:cs="宋体" w:hint="eastAsia"/>
          <w:lang w:eastAsia="zh-CN"/>
        </w:rPr>
        <w:t>），实时预览；点击</w:t>
      </w:r>
      <w:r>
        <w:t>"</w:t>
      </w:r>
      <w:r>
        <w:rPr>
          <w:rFonts w:ascii="宋体" w:eastAsia="宋体" w:hAnsi="宋体" w:cs="宋体" w:hint="eastAsia"/>
          <w:lang w:eastAsia="zh-CN"/>
        </w:rPr>
        <w:t>拍摄</w:t>
      </w:r>
      <w:r>
        <w:t>"</w:t>
      </w:r>
      <w:r>
        <w:rPr>
          <w:rFonts w:ascii="宋体" w:eastAsia="宋体" w:hAnsi="宋体" w:cs="宋体" w:hint="eastAsia"/>
          <w:lang w:eastAsia="zh-CN"/>
        </w:rPr>
        <w:t>后将当前帧绘制到</w:t>
      </w:r>
      <w:r>
        <w:t xml:space="preserve"> canvas </w:t>
      </w:r>
      <w:r>
        <w:rPr>
          <w:rFonts w:ascii="宋体" w:eastAsia="宋体" w:hAnsi="宋体" w:cs="宋体" w:hint="eastAsia"/>
          <w:lang w:eastAsia="zh-CN"/>
        </w:rPr>
        <w:t>并以</w:t>
      </w:r>
      <w:r>
        <w:t xml:space="preserve"> JPEG </w:t>
      </w:r>
      <w:r>
        <w:rPr>
          <w:rFonts w:ascii="宋体" w:eastAsia="宋体" w:hAnsi="宋体" w:cs="宋体" w:hint="eastAsia"/>
          <w:lang w:eastAsia="zh-CN"/>
        </w:rPr>
        <w:t>质量</w:t>
      </w:r>
      <w:r>
        <w:t xml:space="preserve"> 0.9 </w:t>
      </w:r>
      <w:r>
        <w:rPr>
          <w:rFonts w:ascii="宋体" w:eastAsia="宋体" w:hAnsi="宋体" w:cs="宋体" w:hint="eastAsia"/>
          <w:lang w:eastAsia="zh-CN"/>
        </w:rPr>
        <w:t>导出为文件，进入</w:t>
      </w:r>
      <w:r>
        <w:t xml:space="preserve"> OCR </w:t>
      </w:r>
      <w:r>
        <w:rPr>
          <w:rFonts w:ascii="宋体" w:eastAsia="宋体" w:hAnsi="宋体" w:cs="宋体" w:hint="eastAsia"/>
          <w:lang w:eastAsia="zh-CN"/>
        </w:rPr>
        <w:t>流程；</w:t>
      </w:r>
    </w:p>
    <w:p>
      <w:pPr>
        <w:pStyle w:val="ListNumber"/>
        <w:numPr>
          <w:ilvl w:val="0"/>
          <w:numId w:val="23"/>
        </w:numPr>
      </w:pPr>
      <w:r>
        <w:rPr>
          <w:rFonts w:ascii="宋体" w:eastAsia="宋体" w:hAnsi="宋体" w:cs="宋体" w:hint="eastAsia"/>
          <w:lang w:eastAsia="zh-CN"/>
        </w:rPr>
        <w:t>浏览器不支持</w:t>
      </w:r>
      <w:r>
        <w:t xml:space="preserve"> getUserMedia </w:t>
      </w:r>
      <w:r>
        <w:rPr>
          <w:rFonts w:ascii="宋体" w:eastAsia="宋体" w:hAnsi="宋体" w:cs="宋体" w:hint="eastAsia"/>
          <w:lang w:eastAsia="zh-CN"/>
        </w:rPr>
        <w:t>或授权失败：提示原因并自动回退为系统文件选择器（</w:t>
      </w:r>
      <w:r>
        <w:t>accept="image/*" capture="environment"</w:t>
      </w:r>
      <w:r>
        <w:rPr>
          <w:rFonts w:ascii="宋体" w:eastAsia="宋体" w:hAnsi="宋体" w:cs="宋体" w:hint="eastAsia"/>
          <w:lang w:eastAsia="zh-CN"/>
        </w:rPr>
        <w:t>，移动端拉起系统相机）；</w:t>
      </w:r>
    </w:p>
    <w:p>
      <w:pPr>
        <w:pStyle w:val="ListNumber"/>
        <w:numPr>
          <w:ilvl w:val="0"/>
          <w:numId w:val="23"/>
        </w:numPr>
      </w:pPr>
      <w:r>
        <w:rPr>
          <w:rFonts w:ascii="宋体" w:eastAsia="宋体" w:hAnsi="宋体" w:cs="宋体" w:hint="eastAsia"/>
          <w:lang w:eastAsia="zh-CN"/>
        </w:rPr>
        <w:t>拍摄面板可随时取消并释放摄像头流（停止全部</w:t>
      </w:r>
      <w:r>
        <w:t xml:space="preserve"> track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Chrome </w:t>
      </w:r>
      <w:r>
        <w:rPr>
          <w:rFonts w:ascii="宋体" w:eastAsia="宋体" w:hAnsi="宋体" w:cs="宋体" w:hint="eastAsia"/>
          <w:lang w:eastAsia="zh-CN"/>
        </w:rPr>
        <w:t>桌面端可实时取景并拍摄；拒绝授权或无摄像头时自动回退且主流程不中断；关闭面板后摄像头指示灯熄灭（流已释放）。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FR-INP-04　OCR 识别与回填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：上传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拍摄图片后，系统自动调用</w:t>
      </w:r>
      <w:r>
        <w:t xml:space="preserve"> PaddleOCR </w:t>
      </w:r>
      <w:r>
        <w:rPr>
          <w:rFonts w:ascii="宋体" w:eastAsia="宋体" w:hAnsi="宋体" w:cs="宋体" w:hint="eastAsia"/>
          <w:lang w:eastAsia="zh-CN"/>
        </w:rPr>
        <w:t>识别图片中的文字，并将识别结果回填到题干文本框。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基本流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24"/>
        </w:numPr>
      </w:pPr>
      <w:r>
        <w:rPr>
          <w:rFonts w:ascii="宋体" w:eastAsia="宋体" w:hAnsi="宋体" w:cs="宋体" w:hint="eastAsia"/>
          <w:lang w:eastAsia="zh-CN"/>
        </w:rPr>
        <w:t>前端将图片以</w:t>
      </w:r>
      <w:r>
        <w:t xml:space="preserve"> multipart </w:t>
      </w:r>
      <w:r>
        <w:rPr>
          <w:rFonts w:ascii="宋体" w:eastAsia="宋体" w:hAnsi="宋体" w:cs="宋体" w:hint="eastAsia"/>
          <w:lang w:eastAsia="zh-CN"/>
        </w:rPr>
        <w:t>提交</w:t>
      </w:r>
      <w:r>
        <w:t xml:space="preserve"> POST /api/ocr</w:t>
      </w:r>
      <w:r>
        <w:rPr>
          <w:rFonts w:ascii="宋体" w:eastAsia="宋体" w:hAnsi="宋体" w:cs="宋体" w:hint="eastAsia"/>
          <w:lang w:eastAsia="zh-CN"/>
        </w:rPr>
        <w:t>，期间显示</w:t>
      </w:r>
      <w:r>
        <w:t xml:space="preserve">"OCR </w:t>
      </w:r>
      <w:r>
        <w:rPr>
          <w:rFonts w:ascii="宋体" w:eastAsia="宋体" w:hAnsi="宋体" w:cs="宋体" w:hint="eastAsia"/>
          <w:lang w:eastAsia="zh-CN"/>
        </w:rPr>
        <w:t>识别中，请稍候</w:t>
      </w:r>
      <w:r>
        <w:t>..."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24"/>
        </w:numPr>
      </w:pPr>
      <w:r>
        <w:rPr>
          <w:rFonts w:ascii="宋体" w:eastAsia="宋体" w:hAnsi="宋体" w:cs="宋体" w:hint="eastAsia"/>
          <w:lang w:eastAsia="zh-CN"/>
        </w:rPr>
        <w:t>后端保存图片（</w:t>
      </w:r>
      <w:r>
        <w:t xml:space="preserve">ocr_ </w:t>
      </w:r>
      <w:r>
        <w:rPr>
          <w:rFonts w:ascii="宋体" w:eastAsia="宋体" w:hAnsi="宋体" w:cs="宋体" w:hint="eastAsia"/>
          <w:lang w:eastAsia="zh-CN"/>
        </w:rPr>
        <w:t>前缀随机文件名），调用</w:t>
      </w:r>
      <w:r>
        <w:t xml:space="preserve"> PaddleOCR </w:t>
      </w:r>
      <w:r>
        <w:rPr>
          <w:rFonts w:ascii="宋体" w:eastAsia="宋体" w:hAnsi="宋体" w:cs="宋体" w:hint="eastAsia"/>
          <w:lang w:eastAsia="zh-CN"/>
        </w:rPr>
        <w:t>识别（兼容</w:t>
      </w:r>
      <w:r>
        <w:t xml:space="preserve"> 2.x ocr()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3.x predict() </w:t>
      </w:r>
      <w:r>
        <w:rPr>
          <w:rFonts w:ascii="宋体" w:eastAsia="宋体" w:hAnsi="宋体" w:cs="宋体" w:hint="eastAsia"/>
          <w:lang w:eastAsia="zh-CN"/>
        </w:rPr>
        <w:t>两种接口）；</w:t>
      </w:r>
    </w:p>
    <w:p>
      <w:pPr>
        <w:pStyle w:val="ListNumber"/>
        <w:numPr>
          <w:ilvl w:val="0"/>
          <w:numId w:val="24"/>
        </w:numPr>
      </w:pPr>
      <w:r>
        <w:rPr>
          <w:rFonts w:ascii="宋体" w:eastAsia="宋体" w:hAnsi="宋体" w:cs="宋体" w:hint="eastAsia"/>
          <w:lang w:eastAsia="zh-CN"/>
        </w:rPr>
        <w:t>递归提取识别结果中的全部文本行，去重并保持原文顺序，以换行拼接；</w:t>
      </w:r>
    </w:p>
    <w:p>
      <w:pPr>
        <w:pStyle w:val="ListNumber"/>
        <w:numPr>
          <w:ilvl w:val="0"/>
          <w:numId w:val="24"/>
        </w:numPr>
      </w:pPr>
      <w:r>
        <w:rPr>
          <w:rFonts w:ascii="宋体" w:eastAsia="宋体" w:hAnsi="宋体" w:cs="宋体" w:hint="eastAsia"/>
          <w:lang w:eastAsia="zh-CN"/>
        </w:rPr>
        <w:t>返回</w:t>
      </w:r>
      <w:r>
        <w:t xml:space="preserve"> {text, url}</w:t>
      </w:r>
      <w:r>
        <w:rPr>
          <w:rFonts w:ascii="宋体" w:eastAsia="宋体" w:hAnsi="宋体" w:cs="宋体" w:hint="eastAsia"/>
          <w:lang w:eastAsia="zh-CN"/>
        </w:rPr>
        <w:t>；前端将</w:t>
      </w:r>
      <w:r>
        <w:t xml:space="preserve"> text </w:t>
      </w:r>
      <w:r>
        <w:rPr>
          <w:rFonts w:ascii="宋体" w:eastAsia="宋体" w:hAnsi="宋体" w:cs="宋体" w:hint="eastAsia"/>
          <w:lang w:eastAsia="zh-CN"/>
        </w:rPr>
        <w:t>追加到题干文本（已有内容则以换行衔接），并记录图片</w:t>
      </w:r>
      <w:r>
        <w:t xml:space="preserve"> URL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异常流 / 降级策略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A1 PaddleOCR </w:t>
      </w:r>
      <w:r>
        <w:rPr>
          <w:rFonts w:ascii="宋体" w:eastAsia="宋体" w:hAnsi="宋体" w:cs="宋体" w:hint="eastAsia"/>
          <w:lang w:eastAsia="zh-CN"/>
        </w:rPr>
        <w:t>未安装，接口返回</w:t>
      </w:r>
      <w:r>
        <w:t xml:space="preserve"> 503 </w:t>
      </w:r>
      <w:r>
        <w:rPr>
          <w:rFonts w:ascii="宋体" w:eastAsia="宋体" w:hAnsi="宋体" w:cs="宋体" w:hint="eastAsia"/>
          <w:lang w:eastAsia="zh-CN"/>
        </w:rPr>
        <w:t>与图片</w:t>
      </w:r>
      <w:r>
        <w:t xml:space="preserve"> URL</w:t>
      </w:r>
      <w:r>
        <w:rPr>
          <w:rFonts w:ascii="宋体" w:eastAsia="宋体" w:hAnsi="宋体" w:cs="宋体" w:hint="eastAsia"/>
          <w:lang w:eastAsia="zh-CN"/>
        </w:rPr>
        <w:t>，前端回退调用</w:t>
      </w:r>
      <w:r>
        <w:t xml:space="preserve"> /api/upload_image </w:t>
      </w:r>
      <w:r>
        <w:rPr>
          <w:rFonts w:ascii="宋体" w:eastAsia="宋体" w:hAnsi="宋体" w:cs="宋体" w:hint="eastAsia"/>
          <w:lang w:eastAsia="zh-CN"/>
        </w:rPr>
        <w:t>仅保存图片，用户可手动输入题干；</w:t>
      </w:r>
      <w:r>
        <w:t xml:space="preserve">A2 OCR </w:t>
      </w:r>
      <w:r>
        <w:rPr>
          <w:rFonts w:ascii="宋体" w:eastAsia="宋体" w:hAnsi="宋体" w:cs="宋体" w:hint="eastAsia"/>
          <w:lang w:eastAsia="zh-CN"/>
        </w:rPr>
        <w:t>执行异常，接口返回</w:t>
      </w:r>
      <w:r>
        <w:t xml:space="preserve"> 500 </w:t>
      </w:r>
      <w:r>
        <w:rPr>
          <w:rFonts w:ascii="宋体" w:eastAsia="宋体" w:hAnsi="宋体" w:cs="宋体" w:hint="eastAsia"/>
          <w:lang w:eastAsia="zh-CN"/>
        </w:rPr>
        <w:t>与错误信息，前端同样回退为纯图片上传；</w:t>
      </w:r>
      <w:r>
        <w:t xml:space="preserve">A3 </w:t>
      </w:r>
      <w:r>
        <w:rPr>
          <w:rFonts w:ascii="宋体" w:eastAsia="宋体" w:hAnsi="宋体" w:cs="宋体" w:hint="eastAsia"/>
          <w:lang w:eastAsia="zh-CN"/>
        </w:rPr>
        <w:t>识别结果为空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手写与复杂公式识别不准，识别文本仅作预填，用户可修改，复杂公式保留原图展示，不要求</w:t>
      </w:r>
      <w:r>
        <w:t xml:space="preserve"> OCR 100% </w:t>
      </w:r>
      <w:r>
        <w:rPr>
          <w:rFonts w:ascii="宋体" w:eastAsia="宋体" w:hAnsi="宋体" w:cs="宋体" w:hint="eastAsia"/>
          <w:lang w:eastAsia="zh-CN"/>
        </w:rPr>
        <w:t>准确。</w:t>
      </w:r>
    </w:p>
    <w:p>
      <w:pPr>
        <w:ind w:firstLine="0"/>
        <w:pBdr>
          <w:top w:val="single" w:sz="6" w:space="0" w:color="DDDDDD"/>
          <w:bottom w:val="single" w:sz="6" w:space="0" w:color="DDDDDD"/>
          <w:left w:val="single" w:sz="6" w:space="0" w:color="DDDDDD"/>
          <w:right w:val="single" w:sz="6" w:space="0" w:color="DDDDDD"/>
        </w:pBdr>
        <w:shd w:val="clear" w:color="auto" w:fill="F6F8FA"/>
      </w:pPr>
      <w:r>
        <w:rPr>
          <w:rFonts w:ascii="宋体" w:eastAsia="宋体" w:hAnsi="宋体" w:cs="宋体" w:hint="eastAsia"/>
          <w:b/>
          <w:sz w:val="21"/>
          <w:lang w:eastAsia="zh-CN"/>
        </w:rPr>
        <w:t>性能要求</w:t>
      </w:r>
      <w:r>
        <w:rPr>
          <w:rFonts w:ascii="宋体" w:eastAsia="宋体" w:hAnsi="宋体" w:cs="宋体" w:hint="eastAsia"/>
          <w:sz w:val="21"/>
          <w:lang w:eastAsia="zh-CN"/>
        </w:rPr>
        <w:t>：单张图片识别应在</w:t>
      </w:r>
      <w:r>
        <w:rPr>
          <w:sz w:val="21"/>
        </w:rPr>
        <w:t xml:space="preserve"> 5 </w:t>
      </w:r>
      <w:r>
        <w:rPr>
          <w:rFonts w:ascii="宋体" w:eastAsia="宋体" w:hAnsi="宋体" w:cs="宋体" w:hint="eastAsia"/>
          <w:sz w:val="21"/>
          <w:lang w:eastAsia="zh-CN"/>
        </w:rPr>
        <w:t>秒内返回（依赖本机性能）。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：未安装</w:t>
      </w:r>
      <w:r>
        <w:t xml:space="preserve"> PaddleOCR </w:t>
      </w:r>
      <w:r>
        <w:rPr>
          <w:rFonts w:ascii="宋体" w:eastAsia="宋体" w:hAnsi="宋体" w:cs="宋体" w:hint="eastAsia"/>
          <w:lang w:eastAsia="zh-CN"/>
        </w:rPr>
        <w:t>的环境中拍照录入主流程可用（保存原图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手动补录）；安装后印刷体题干可自动回填文本；识别结果不覆盖用户已输入内容。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FR-INP-05　LaTeX 公式支持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：题干文本与解析支持</w:t>
      </w:r>
      <w:r>
        <w:t xml:space="preserve"> LaTeX </w:t>
      </w:r>
      <w:r>
        <w:rPr>
          <w:rFonts w:ascii="宋体" w:eastAsia="宋体" w:hAnsi="宋体" w:cs="宋体" w:hint="eastAsia"/>
          <w:lang w:eastAsia="zh-CN"/>
        </w:rPr>
        <w:t>公式语法，在错题详情、题干展示处通过</w:t>
      </w:r>
      <w:r>
        <w:t xml:space="preserve"> KaTeX auto-render </w:t>
      </w:r>
      <w:r>
        <w:rPr>
          <w:rFonts w:ascii="宋体" w:eastAsia="宋体" w:hAnsi="宋体" w:cs="宋体" w:hint="eastAsia"/>
          <w:lang w:eastAsia="zh-CN"/>
        </w:rPr>
        <w:t>渲染（行内</w:t>
      </w:r>
      <w:r>
        <w:t xml:space="preserve"> $...$</w:t>
      </w:r>
      <w:r>
        <w:rPr>
          <w:rFonts w:ascii="宋体" w:eastAsia="宋体" w:hAnsi="宋体" w:cs="宋体" w:hint="eastAsia"/>
          <w:lang w:eastAsia="zh-CN"/>
        </w:rPr>
        <w:t>、行间</w:t>
      </w:r>
      <w:r>
        <w:t xml:space="preserve"> $$...$$</w:t>
      </w:r>
      <w:r>
        <w:rPr>
          <w:rFonts w:ascii="宋体" w:eastAsia="宋体" w:hAnsi="宋体" w:cs="宋体" w:hint="eastAsia"/>
          <w:lang w:eastAsia="zh-CN"/>
        </w:rPr>
        <w:t>，渲染失败不抛错）。录入页</w:t>
      </w:r>
      <w:r>
        <w:t xml:space="preserve"> placeholder </w:t>
      </w:r>
      <w:r>
        <w:rPr>
          <w:rFonts w:ascii="宋体" w:eastAsia="宋体" w:hAnsi="宋体" w:cs="宋体" w:hint="eastAsia"/>
          <w:lang w:eastAsia="zh-CN"/>
        </w:rPr>
        <w:t>提供语法示例。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：录入</w:t>
      </w:r>
      <w:r>
        <w:t xml:space="preserve"> $x^2+1$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$$\int_0^1 x\,dx$$ </w:t>
      </w:r>
      <w:r>
        <w:rPr>
          <w:rFonts w:ascii="宋体" w:eastAsia="宋体" w:hAnsi="宋体" w:cs="宋体" w:hint="eastAsia"/>
          <w:lang w:eastAsia="zh-CN"/>
        </w:rPr>
        <w:t>的题干，在详情弹窗中正确渲染为数学公式；非法公式原样显示不报错。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FR-INP-06　试卷 / 文档批量导入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规划中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：上传</w:t>
      </w:r>
      <w:r>
        <w:t xml:space="preserve"> PDF </w:t>
      </w:r>
      <w:r>
        <w:rPr>
          <w:rFonts w:ascii="宋体" w:eastAsia="宋体" w:hAnsi="宋体" w:cs="宋体" w:hint="eastAsia"/>
          <w:lang w:eastAsia="zh-CN"/>
        </w:rPr>
        <w:t>或</w:t>
      </w:r>
      <w:r>
        <w:t xml:space="preserve"> Word </w:t>
      </w:r>
      <w:r>
        <w:rPr>
          <w:rFonts w:ascii="宋体" w:eastAsia="宋体" w:hAnsi="宋体" w:cs="宋体" w:hint="eastAsia"/>
          <w:lang w:eastAsia="zh-CN"/>
        </w:rPr>
        <w:t>试卷，系统解析并分题，用户确认后批量入库。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规格要点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25"/>
        </w:numPr>
      </w:pPr>
      <w:r>
        <w:rPr>
          <w:rFonts w:ascii="宋体" w:eastAsia="宋体" w:hAnsi="宋体" w:cs="宋体" w:hint="eastAsia"/>
          <w:lang w:eastAsia="zh-CN"/>
        </w:rPr>
        <w:t>上传接口</w:t>
      </w:r>
      <w:r>
        <w:t xml:space="preserve"> POST /api/import_document</w:t>
      </w:r>
      <w:r>
        <w:rPr>
          <w:rFonts w:ascii="宋体" w:eastAsia="宋体" w:hAnsi="宋体" w:cs="宋体" w:hint="eastAsia"/>
          <w:lang w:eastAsia="zh-CN"/>
        </w:rPr>
        <w:t>，支持</w:t>
      </w:r>
      <w:r>
        <w:t xml:space="preserve"> .pdf</w:t>
      </w:r>
      <w:r>
        <w:rPr>
          <w:rFonts w:ascii="宋体" w:eastAsia="宋体" w:hAnsi="宋体" w:cs="宋体" w:hint="eastAsia"/>
          <w:lang w:eastAsia="zh-CN"/>
        </w:rPr>
        <w:t>（</w:t>
      </w:r>
      <w:r>
        <w:t>PyPDF2</w:t>
      </w:r>
      <w:r>
        <w:rPr>
          <w:rFonts w:ascii="宋体" w:eastAsia="宋体" w:hAnsi="宋体" w:cs="宋体" w:hint="eastAsia"/>
          <w:lang w:eastAsia="zh-CN"/>
        </w:rPr>
        <w:t>）与</w:t>
      </w:r>
      <w:r>
        <w:t xml:space="preserve"> .docx</w:t>
      </w:r>
      <w:r>
        <w:rPr>
          <w:rFonts w:ascii="宋体" w:eastAsia="宋体" w:hAnsi="宋体" w:cs="宋体" w:hint="eastAsia"/>
          <w:lang w:eastAsia="zh-CN"/>
        </w:rPr>
        <w:t>（</w:t>
      </w:r>
      <w:r>
        <w:t>python-docx</w:t>
      </w:r>
      <w:r>
        <w:rPr>
          <w:rFonts w:ascii="宋体" w:eastAsia="宋体" w:hAnsi="宋体" w:cs="宋体" w:hint="eastAsia"/>
          <w:lang w:eastAsia="zh-CN"/>
        </w:rPr>
        <w:t>）；</w:t>
      </w:r>
    </w:p>
    <w:p>
      <w:pPr>
        <w:pStyle w:val="ListNumber"/>
        <w:numPr>
          <w:ilvl w:val="0"/>
          <w:numId w:val="25"/>
        </w:numPr>
      </w:pPr>
      <w:r>
        <w:rPr>
          <w:rFonts w:ascii="宋体" w:eastAsia="宋体" w:hAnsi="宋体" w:cs="宋体" w:hint="eastAsia"/>
          <w:lang w:eastAsia="zh-CN"/>
        </w:rPr>
        <w:t>解析流程：提取全文，按题型编号模式（如</w:t>
      </w:r>
      <w:r>
        <w:t>"1."</w:t>
      </w:r>
      <w:r>
        <w:rPr>
          <w:rFonts w:ascii="宋体" w:eastAsia="宋体" w:hAnsi="宋体" w:cs="宋体" w:hint="eastAsia"/>
          <w:lang w:eastAsia="zh-CN"/>
        </w:rPr>
        <w:t>、</w:t>
      </w:r>
      <w:r>
        <w:t>"</w:t>
      </w:r>
      <w:r>
        <w:rPr>
          <w:rFonts w:ascii="宋体" w:eastAsia="宋体" w:hAnsi="宋体" w:cs="宋体" w:hint="eastAsia"/>
          <w:lang w:eastAsia="zh-CN"/>
        </w:rPr>
        <w:t>一、</w:t>
      </w:r>
      <w:r>
        <w:t>"</w:t>
      </w:r>
      <w:r>
        <w:rPr>
          <w:rFonts w:ascii="宋体" w:eastAsia="宋体" w:hAnsi="宋体" w:cs="宋体" w:hint="eastAsia"/>
          <w:lang w:eastAsia="zh-CN"/>
        </w:rPr>
        <w:t>、</w:t>
      </w:r>
      <w:r>
        <w:t>"(1)"</w:t>
      </w:r>
      <w:r>
        <w:rPr>
          <w:rFonts w:ascii="宋体" w:eastAsia="宋体" w:hAnsi="宋体" w:cs="宋体" w:hint="eastAsia"/>
          <w:lang w:eastAsia="zh-CN"/>
        </w:rPr>
        <w:t>）分题，生成分题预览列表（每题题干预览、页码）；</w:t>
      </w:r>
    </w:p>
    <w:p>
      <w:pPr>
        <w:pStyle w:val="ListNumber"/>
        <w:numPr>
          <w:ilvl w:val="0"/>
          <w:numId w:val="25"/>
        </w:numPr>
      </w:pPr>
      <w:r>
        <w:rPr>
          <w:rFonts w:ascii="宋体" w:eastAsia="宋体" w:hAnsi="宋体" w:cs="宋体" w:hint="eastAsia"/>
          <w:lang w:eastAsia="zh-CN"/>
        </w:rPr>
        <w:t>用户在预览界面勾选错题（默认全选）、逐题指定学科与知识点（可跳过，事后批量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推荐）；</w:t>
      </w:r>
    </w:p>
    <w:p>
      <w:pPr>
        <w:pStyle w:val="ListNumber"/>
        <w:numPr>
          <w:ilvl w:val="0"/>
          <w:numId w:val="25"/>
        </w:numPr>
      </w:pPr>
      <w:r>
        <w:rPr>
          <w:rFonts w:ascii="宋体" w:eastAsia="宋体" w:hAnsi="宋体" w:cs="宋体" w:hint="eastAsia"/>
          <w:lang w:eastAsia="zh-CN"/>
        </w:rPr>
        <w:t>确认后批量写入错题库，</w:t>
      </w:r>
      <w:r>
        <w:t xml:space="preserve">source </w:t>
      </w:r>
      <w:r>
        <w:rPr>
          <w:rFonts w:ascii="宋体" w:eastAsia="宋体" w:hAnsi="宋体" w:cs="宋体" w:hint="eastAsia"/>
          <w:lang w:eastAsia="zh-CN"/>
        </w:rPr>
        <w:t>字段记录为</w:t>
      </w:r>
      <w:r>
        <w:t xml:space="preserve"> import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25"/>
        </w:numPr>
      </w:pPr>
      <w:r>
        <w:rPr>
          <w:rFonts w:ascii="宋体" w:eastAsia="宋体" w:hAnsi="宋体" w:cs="宋体" w:hint="eastAsia"/>
          <w:lang w:eastAsia="zh-CN"/>
        </w:rPr>
        <w:t>分题识别置信度低的段落标记</w:t>
      </w:r>
      <w:r>
        <w:t>"</w:t>
      </w:r>
      <w:r>
        <w:rPr>
          <w:rFonts w:ascii="宋体" w:eastAsia="宋体" w:hAnsi="宋体" w:cs="宋体" w:hint="eastAsia"/>
          <w:lang w:eastAsia="zh-CN"/>
        </w:rPr>
        <w:t>需人工确认</w:t>
      </w:r>
      <w:r>
        <w:t>"</w:t>
      </w:r>
      <w:r>
        <w:rPr>
          <w:rFonts w:ascii="宋体" w:eastAsia="宋体" w:hAnsi="宋体" w:cs="宋体" w:hint="eastAsia"/>
          <w:lang w:eastAsia="zh-CN"/>
        </w:rPr>
        <w:t>，不自动入库；</w:t>
      </w:r>
    </w:p>
    <w:p>
      <w:pPr>
        <w:pStyle w:val="ListNumber"/>
        <w:numPr>
          <w:ilvl w:val="0"/>
          <w:numId w:val="25"/>
        </w:numPr>
      </w:pPr>
      <w:r>
        <w:rPr>
          <w:rFonts w:ascii="宋体" w:eastAsia="宋体" w:hAnsi="宋体" w:cs="宋体" w:hint="eastAsia"/>
          <w:lang w:eastAsia="zh-CN"/>
        </w:rPr>
        <w:t>单文件上限</w:t>
      </w:r>
      <w:r>
        <w:t xml:space="preserve"> 20MB</w:t>
      </w:r>
      <w:r>
        <w:rPr>
          <w:rFonts w:ascii="宋体" w:eastAsia="宋体" w:hAnsi="宋体" w:cs="宋体" w:hint="eastAsia"/>
          <w:lang w:eastAsia="zh-CN"/>
        </w:rPr>
        <w:t>，超出提示拒绝。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：标准格式试卷</w:t>
      </w:r>
      <w:r>
        <w:t xml:space="preserve"> PDF </w:t>
      </w:r>
      <w:r>
        <w:rPr>
          <w:rFonts w:ascii="宋体" w:eastAsia="宋体" w:hAnsi="宋体" w:cs="宋体" w:hint="eastAsia"/>
          <w:lang w:eastAsia="zh-CN"/>
        </w:rPr>
        <w:t>导入后分题边界基本正确（可接受少量需人工调整）；导入的错题可被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推荐与薄弱统计正常处理。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3.5　错题管理模块（FR-QM）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错题管理模块面向错题库的浏览、检索、筛选、详情查看、编辑与删除，其功能需求项如下。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FR-QM-01　错题列表与筛选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：错题库页以列表展示当前用户全部错题，每条显示题干（截断）、学科标签、状态标签、关联知识点标签，并提供</w:t>
      </w:r>
      <w:r>
        <w:t>"</w:t>
      </w:r>
      <w:r>
        <w:rPr>
          <w:rFonts w:ascii="宋体" w:eastAsia="宋体" w:hAnsi="宋体" w:cs="宋体" w:hint="eastAsia"/>
          <w:lang w:eastAsia="zh-CN"/>
        </w:rPr>
        <w:t>编辑</w:t>
      </w:r>
      <w:r>
        <w:t>""</w:t>
      </w:r>
      <w:r>
        <w:rPr>
          <w:rFonts w:ascii="宋体" w:eastAsia="宋体" w:hAnsi="宋体" w:cs="宋体" w:hint="eastAsia"/>
          <w:lang w:eastAsia="zh-CN"/>
        </w:rPr>
        <w:t>删除</w:t>
      </w:r>
      <w:r>
        <w:t>"</w:t>
      </w:r>
      <w:r>
        <w:rPr>
          <w:rFonts w:ascii="宋体" w:eastAsia="宋体" w:hAnsi="宋体" w:cs="宋体" w:hint="eastAsia"/>
          <w:lang w:eastAsia="zh-CN"/>
        </w:rPr>
        <w:t>操作。筛选规格如下，排序按创建时间倒序（最新在前）：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074"/>
        <w:gridCol w:w="5184"/>
      </w:tblGrid>
      <w:tr>
        <w:tc>
          <w:tcPr>
            <w:tcW w:type="pct" w:w="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筛选项</w:t>
            </w:r>
          </w:p>
        </w:tc>
        <w:tc>
          <w:tcPr>
            <w:tcW w:type="pct" w:w="12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实现层</w:t>
            </w:r>
          </w:p>
        </w:tc>
        <w:tc>
          <w:tcPr>
            <w:tcW w:type="pct" w:w="3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</w:t>
            </w:r>
          </w:p>
        </w:tc>
        <w:tc>
          <w:tcPr>
            <w:tcW w:type="pct" w:w="1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后端参数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subject_id</w:t>
            </w:r>
          </w:p>
        </w:tc>
        <w:tc>
          <w:tcPr>
            <w:tcW w:type="pct" w:w="3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下拉选择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全部学科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或具体学科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掌握状态</w:t>
            </w:r>
          </w:p>
        </w:tc>
        <w:tc>
          <w:tcPr>
            <w:tcW w:type="pct" w:w="1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后端参数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status</w:t>
            </w:r>
          </w:p>
        </w:tc>
        <w:tc>
          <w:tcPr>
            <w:tcW w:type="pct" w:w="3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下拉选择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全部状态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0/1/2/3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关键词</w:t>
            </w:r>
          </w:p>
        </w:tc>
        <w:tc>
          <w:tcPr>
            <w:tcW w:type="pct" w:w="12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前端过滤</w:t>
            </w:r>
          </w:p>
        </w:tc>
        <w:tc>
          <w:tcPr>
            <w:tcW w:type="pct" w:w="3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对题干文本做包含匹配，输入即时过滤</w:t>
            </w:r>
          </w:p>
        </w:tc>
      </w:tr>
      <w:tr>
        <w:tc>
          <w:tcPr>
            <w:tcW w:type="pct" w:w="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知识点</w:t>
            </w:r>
          </w:p>
        </w:tc>
        <w:tc>
          <w:tcPr>
            <w:tcW w:type="pct" w:w="12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后端参数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kp_id</w:t>
            </w:r>
          </w:p>
        </w:tc>
        <w:tc>
          <w:tcPr>
            <w:tcW w:type="pct" w:w="3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通过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支持（按知识点查关联错题），供薄弱页联动使用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：三项筛选可组合生效；切换筛选后列表即时刷新；关键词搜索纯前端内存过滤，响应即时。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FR-QM-02　错题详情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：点击错题打开详情弹窗，展示：题干（</w:t>
      </w:r>
      <w:r>
        <w:t xml:space="preserve">LaTeX </w:t>
      </w:r>
      <w:r>
        <w:rPr>
          <w:rFonts w:ascii="宋体" w:eastAsia="宋体" w:hAnsi="宋体" w:cs="宋体" w:hint="eastAsia"/>
          <w:lang w:eastAsia="zh-CN"/>
        </w:rPr>
        <w:t>渲染）、题干图片、正确答案、学生答案、解析（</w:t>
      </w:r>
      <w:r>
        <w:t xml:space="preserve">LaTeX </w:t>
      </w:r>
      <w:r>
        <w:rPr>
          <w:rFonts w:ascii="宋体" w:eastAsia="宋体" w:hAnsi="宋体" w:cs="宋体" w:hint="eastAsia"/>
          <w:lang w:eastAsia="zh-CN"/>
        </w:rPr>
        <w:t>渲染）、错误原因、关联知识点标签。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：详情内容与保存数据一致；公式正确渲染；图片正常显示。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FR-QM-03　错题编辑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：点击</w:t>
      </w:r>
      <w:r>
        <w:t>"</w:t>
      </w:r>
      <w:r>
        <w:rPr>
          <w:rFonts w:ascii="宋体" w:eastAsia="宋体" w:hAnsi="宋体" w:cs="宋体" w:hint="eastAsia"/>
          <w:lang w:eastAsia="zh-CN"/>
        </w:rPr>
        <w:t>编辑</w:t>
      </w:r>
      <w:r>
        <w:t>"</w:t>
      </w:r>
      <w:r>
        <w:rPr>
          <w:rFonts w:ascii="宋体" w:eastAsia="宋体" w:hAnsi="宋体" w:cs="宋体" w:hint="eastAsia"/>
          <w:lang w:eastAsia="zh-CN"/>
        </w:rPr>
        <w:t>打开编辑弹窗，可修改学科、题干文本、题干图片、正确答案、学生答案、解析、错误原因、状态、关联知识点（支持再次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推荐）。保存需二次确认，成功后刷新列表与薄弱分析。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：修改任意字段保存后详情与列表同步更新；</w:t>
      </w:r>
      <w:r>
        <w:t xml:space="preserve">updated_at </w:t>
      </w:r>
      <w:r>
        <w:rPr>
          <w:rFonts w:ascii="宋体" w:eastAsia="宋体" w:hAnsi="宋体" w:cs="宋体" w:hint="eastAsia"/>
          <w:lang w:eastAsia="zh-CN"/>
        </w:rPr>
        <w:t>字段自动刷新；知识点绑定变更后薄弱统计同步变化。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FR-QM-04　错题删除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：删除错题（物理删除），级联清理其知识点关联与复习记录，需二次确认。删除后刷新列表与薄弱分析。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：删除后错题从列表消失；</w:t>
      </w:r>
      <w:r>
        <w:t xml:space="preserve">question_kp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review_logs </w:t>
      </w:r>
      <w:r>
        <w:rPr>
          <w:rFonts w:ascii="宋体" w:eastAsia="宋体" w:hAnsi="宋体" w:cs="宋体" w:hint="eastAsia"/>
          <w:lang w:eastAsia="zh-CN"/>
        </w:rPr>
        <w:t>中该错题的相关记录同步清除。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FR-QM-05　错题回收站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规划中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规格要点</w:t>
      </w:r>
      <w:r>
        <w:rPr>
          <w:rFonts w:ascii="宋体" w:eastAsia="宋体" w:hAnsi="宋体" w:cs="宋体" w:hint="eastAsia"/>
          <w:lang w:eastAsia="zh-CN"/>
        </w:rPr>
        <w:t>：错题删除改为软删除（</w:t>
      </w:r>
      <w:r>
        <w:t xml:space="preserve">deleted </w:t>
      </w:r>
      <w:r>
        <w:rPr>
          <w:rFonts w:ascii="宋体" w:eastAsia="宋体" w:hAnsi="宋体" w:cs="宋体" w:hint="eastAsia"/>
          <w:lang w:eastAsia="zh-CN"/>
        </w:rPr>
        <w:t>标记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删除时间），回收站页支持恢复与彻底删除；保留</w:t>
      </w:r>
      <w:r>
        <w:t xml:space="preserve"> 30 </w:t>
      </w:r>
      <w:r>
        <w:rPr>
          <w:rFonts w:ascii="宋体" w:eastAsia="宋体" w:hAnsi="宋体" w:cs="宋体" w:hint="eastAsia"/>
          <w:lang w:eastAsia="zh-CN"/>
        </w:rPr>
        <w:t>天后自动物理清理（启动时惰性执行）。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：删除的错题可在回收站找回；彻底删除后不可恢复。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3.6　知识溯源模块（FR-TRC，系统核心）</w:t>
      </w:r>
    </w:p>
    <w:p>
      <w:pPr>
        <w:ind w:firstLine="0"/>
        <w:pBdr>
          <w:top w:val="single" w:sz="6" w:space="0" w:color="DDDDDD"/>
          <w:bottom w:val="single" w:sz="6" w:space="0" w:color="DDDDDD"/>
          <w:left w:val="single" w:sz="6" w:space="0" w:color="DDDDDD"/>
          <w:right w:val="single" w:sz="6" w:space="0" w:color="DDDDDD"/>
        </w:pBdr>
        <w:shd w:val="clear" w:color="auto" w:fill="F6F8FA"/>
      </w:pPr>
      <w:r>
        <w:rPr>
          <w:rFonts w:ascii="宋体" w:eastAsia="宋体" w:hAnsi="宋体" w:cs="宋体" w:hint="eastAsia"/>
          <w:b/>
          <w:sz w:val="21"/>
          <w:lang w:eastAsia="zh-CN"/>
        </w:rPr>
        <w:t>设计边界</w:t>
      </w:r>
      <w:r>
        <w:rPr>
          <w:rFonts w:ascii="宋体" w:eastAsia="宋体" w:hAnsi="宋体" w:cs="宋体" w:hint="eastAsia"/>
          <w:sz w:val="21"/>
          <w:lang w:eastAsia="zh-CN"/>
        </w:rPr>
        <w:t>：本模块是系统与普通错题管理工具的最大差异点。</w:t>
      </w:r>
      <w:r>
        <w:rPr>
          <w:rFonts w:ascii="宋体" w:eastAsia="宋体" w:hAnsi="宋体" w:cs="宋体" w:hint="eastAsia"/>
          <w:b/>
          <w:sz w:val="21"/>
          <w:lang w:eastAsia="zh-CN"/>
        </w:rPr>
        <w:t>AI 只负责知识点候选推荐，不代替用户做最终判定。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FR-TRC-01　AI 知识点推荐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：用户在录入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编辑错题时点击</w:t>
      </w:r>
      <w:r>
        <w:t>"AI</w:t>
      </w:r>
      <w:r>
        <w:rPr>
          <w:rFonts w:ascii="宋体" w:eastAsia="宋体" w:hAnsi="宋体" w:cs="宋体" w:hint="eastAsia"/>
          <w:lang w:eastAsia="zh-CN"/>
        </w:rPr>
        <w:t>推荐知识点</w:t>
      </w:r>
      <w:r>
        <w:t>"</w:t>
      </w:r>
      <w:r>
        <w:rPr>
          <w:rFonts w:ascii="宋体" w:eastAsia="宋体" w:hAnsi="宋体" w:cs="宋体" w:hint="eastAsia"/>
          <w:lang w:eastAsia="zh-CN"/>
        </w:rPr>
        <w:t>，系统调用大模型分析错题文本，返回</w:t>
      </w:r>
      <w:r>
        <w:t xml:space="preserve"> 1~3 </w:t>
      </w:r>
      <w:r>
        <w:rPr>
          <w:rFonts w:ascii="宋体" w:eastAsia="宋体" w:hAnsi="宋体" w:cs="宋体" w:hint="eastAsia"/>
          <w:lang w:eastAsia="zh-CN"/>
        </w:rPr>
        <w:t>个知识点候选及置信度。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输入构造</w:t>
      </w:r>
      <w:r>
        <w:rPr>
          <w:rFonts w:ascii="宋体" w:eastAsia="宋体" w:hAnsi="宋体" w:cs="宋体" w:hint="eastAsia"/>
          <w:lang w:eastAsia="zh-CN"/>
        </w:rPr>
        <w:t>：取错题的题干文本、解析、正确答案三字段按序拼接作为分析文本。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Prompt 契约</w:t>
      </w:r>
      <w:r>
        <w:rPr>
          <w:rFonts w:ascii="宋体" w:eastAsia="宋体" w:hAnsi="宋体" w:cs="宋体" w:hint="eastAsia"/>
          <w:lang w:eastAsia="zh-CN"/>
        </w:rPr>
        <w:t>（固定模板）：</w:t>
      </w:r>
    </w:p>
    <w:p>
      <w:pPr>
        <w:spacing w:line="348" w:lineRule="auto"/>
      </w:pPr>
      <w:r>
        <w:rPr>
          <w:rFonts w:ascii="宋体" w:hAnsi="宋体" w:eastAsia="宋体" w:cs="宋体" w:hint="eastAsia"/>
          <w:sz w:val="18"/>
          <w:lang w:eastAsia="zh-CN"/>
        </w:rPr>
        <w:t>请分析以下错题，判断它考查的知识点，按"学科 &gt; 一级知识点 &gt; 二级知识点 &gt; 三级知识点"的格式返回。</w:t>
        <w:br/>
        <w:t>如果涉及多个知识点，请列出最多 3 个。</w:t>
        <w:br/>
        <w:t>同时给出每个知识点的置信度（0~1）。</w:t>
        <w:br/>
        <w:t>只返回 JSON，格式如下：</w:t>
        <w:br/>
        <w:t>{"knowledge_points":[{"path":"数学 &gt; 函数 &gt; 三角函数 &gt; 诱导公式","confidence":0.92}]}</w:t>
        <w:br/>
        <w:br/>
        <w:t>题目：{text}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调用规格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26"/>
        </w:numPr>
      </w:pPr>
      <w:r>
        <w:rPr>
          <w:rFonts w:ascii="宋体" w:eastAsia="宋体" w:hAnsi="宋体" w:cs="宋体" w:hint="eastAsia"/>
          <w:lang w:eastAsia="zh-CN"/>
        </w:rPr>
        <w:t>模型与密钥来自系统设置（</w:t>
      </w:r>
      <w:r>
        <w:t>llm_model</w:t>
      </w:r>
      <w:r>
        <w:rPr>
          <w:rFonts w:ascii="宋体" w:eastAsia="宋体" w:hAnsi="宋体" w:cs="宋体" w:hint="eastAsia"/>
          <w:lang w:eastAsia="zh-CN"/>
        </w:rPr>
        <w:t>、</w:t>
      </w:r>
      <w:r>
        <w:t>llm_api_key</w:t>
      </w:r>
      <w:r>
        <w:rPr>
          <w:rFonts w:ascii="宋体" w:eastAsia="宋体" w:hAnsi="宋体" w:cs="宋体" w:hint="eastAsia"/>
          <w:lang w:eastAsia="zh-CN"/>
        </w:rPr>
        <w:t>）；模型名含</w:t>
      </w:r>
      <w:r>
        <w:t xml:space="preserve"> "deepseek" </w:t>
      </w:r>
      <w:r>
        <w:rPr>
          <w:rFonts w:ascii="宋体" w:eastAsia="宋体" w:hAnsi="宋体" w:cs="宋体" w:hint="eastAsia"/>
          <w:lang w:eastAsia="zh-CN"/>
        </w:rPr>
        <w:t>时调用</w:t>
      </w:r>
      <w:r>
        <w:t xml:space="preserve"> https://api.deepseek.com/chat/completions</w:t>
      </w:r>
      <w:r>
        <w:rPr>
          <w:rFonts w:ascii="宋体" w:eastAsia="宋体" w:hAnsi="宋体" w:cs="宋体" w:hint="eastAsia"/>
          <w:lang w:eastAsia="zh-CN"/>
        </w:rPr>
        <w:t>，否则调用通义千问</w:t>
      </w:r>
      <w:r>
        <w:t xml:space="preserve"> DashScope </w:t>
      </w:r>
      <w:r>
        <w:rPr>
          <w:rFonts w:ascii="宋体" w:eastAsia="宋体" w:hAnsi="宋体" w:cs="宋体" w:hint="eastAsia"/>
          <w:lang w:eastAsia="zh-CN"/>
        </w:rPr>
        <w:t>兼容模式端点；</w:t>
      </w:r>
    </w:p>
    <w:p>
      <w:pPr>
        <w:pStyle w:val="ListNumber"/>
        <w:numPr>
          <w:ilvl w:val="0"/>
          <w:numId w:val="26"/>
        </w:numPr>
      </w:pPr>
      <w:r>
        <w:rPr>
          <w:rFonts w:ascii="宋体" w:eastAsia="宋体" w:hAnsi="宋体" w:cs="宋体" w:hint="eastAsia"/>
          <w:lang w:eastAsia="zh-CN"/>
        </w:rPr>
        <w:t>请求参数：</w:t>
      </w:r>
      <w:r>
        <w:t>temperature = 0.3</w:t>
      </w:r>
      <w:r>
        <w:rPr>
          <w:rFonts w:ascii="宋体" w:eastAsia="宋体" w:hAnsi="宋体" w:cs="宋体" w:hint="eastAsia"/>
          <w:lang w:eastAsia="zh-CN"/>
        </w:rPr>
        <w:t>，</w:t>
      </w:r>
      <w:r>
        <w:t>response_format = json_object</w:t>
      </w:r>
      <w:r>
        <w:rPr>
          <w:rFonts w:ascii="宋体" w:eastAsia="宋体" w:hAnsi="宋体" w:cs="宋体" w:hint="eastAsia"/>
          <w:lang w:eastAsia="zh-CN"/>
        </w:rPr>
        <w:t>，超时</w:t>
      </w:r>
      <w:r>
        <w:t xml:space="preserve"> 30 </w:t>
      </w:r>
      <w:r>
        <w:rPr>
          <w:rFonts w:ascii="宋体" w:eastAsia="宋体" w:hAnsi="宋体" w:cs="宋体" w:hint="eastAsia"/>
          <w:lang w:eastAsia="zh-CN"/>
        </w:rPr>
        <w:t>秒；</w:t>
      </w:r>
    </w:p>
    <w:p>
      <w:pPr>
        <w:pStyle w:val="ListNumber"/>
        <w:numPr>
          <w:ilvl w:val="0"/>
          <w:numId w:val="26"/>
        </w:numPr>
      </w:pPr>
      <w:r>
        <w:rPr>
          <w:rFonts w:ascii="宋体" w:eastAsia="宋体" w:hAnsi="宋体" w:cs="宋体" w:hint="eastAsia"/>
          <w:lang w:eastAsia="zh-CN"/>
        </w:rPr>
        <w:t>返回</w:t>
      </w:r>
      <w:r>
        <w:t xml:space="preserve"> JSON </w:t>
      </w:r>
      <w:r>
        <w:rPr>
          <w:rFonts w:ascii="宋体" w:eastAsia="宋体" w:hAnsi="宋体" w:cs="宋体" w:hint="eastAsia"/>
          <w:lang w:eastAsia="zh-CN"/>
        </w:rPr>
        <w:t>解析失败、</w:t>
      </w:r>
      <w:r>
        <w:t xml:space="preserve">HTTP </w:t>
      </w:r>
      <w:r>
        <w:rPr>
          <w:rFonts w:ascii="宋体" w:eastAsia="宋体" w:hAnsi="宋体" w:cs="宋体" w:hint="eastAsia"/>
          <w:lang w:eastAsia="zh-CN"/>
        </w:rPr>
        <w:t>错误、网络异常时，自动降级为本地规则推荐（</w:t>
      </w:r>
      <w:r>
        <w:t>FR-TRC-02</w:t>
      </w:r>
      <w:r>
        <w:rPr>
          <w:rFonts w:ascii="宋体" w:eastAsia="宋体" w:hAnsi="宋体" w:cs="宋体" w:hint="eastAsia"/>
          <w:lang w:eastAsia="zh-CN"/>
        </w:rPr>
        <w:t>），不向用户抛出原始错误。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：配置有效</w:t>
      </w:r>
      <w:r>
        <w:t xml:space="preserve"> Key </w:t>
      </w:r>
      <w:r>
        <w:rPr>
          <w:rFonts w:ascii="宋体" w:eastAsia="宋体" w:hAnsi="宋体" w:cs="宋体" w:hint="eastAsia"/>
          <w:lang w:eastAsia="zh-CN"/>
        </w:rPr>
        <w:t>后，印刷体数学题可返回结构化知识点路径与置信度；返回内容严格为</w:t>
      </w:r>
      <w:r>
        <w:t xml:space="preserve"> JSON</w:t>
      </w:r>
      <w:r>
        <w:rPr>
          <w:rFonts w:ascii="宋体" w:eastAsia="宋体" w:hAnsi="宋体" w:cs="宋体" w:hint="eastAsia"/>
          <w:lang w:eastAsia="zh-CN"/>
        </w:rPr>
        <w:t>；无</w:t>
      </w:r>
      <w:r>
        <w:t xml:space="preserve"> Key </w:t>
      </w:r>
      <w:r>
        <w:rPr>
          <w:rFonts w:ascii="宋体" w:eastAsia="宋体" w:hAnsi="宋体" w:cs="宋体" w:hint="eastAsia"/>
          <w:lang w:eastAsia="zh-CN"/>
        </w:rPr>
        <w:t>时点击推荐按钮仍能得到本地规则结果；大模型服务中断时录入流程不报错。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FR-TRC-02　本地规则兜底推荐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：未配置</w:t>
      </w:r>
      <w:r>
        <w:t xml:space="preserve"> API Key </w:t>
      </w:r>
      <w:r>
        <w:rPr>
          <w:rFonts w:ascii="宋体" w:eastAsia="宋体" w:hAnsi="宋体" w:cs="宋体" w:hint="eastAsia"/>
          <w:lang w:eastAsia="zh-CN"/>
        </w:rPr>
        <w:t>或大模型调用失败时，基于当前学科已有知识点库做本地关键词匹配，保证离线可用。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匹配规则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27"/>
        </w:numPr>
      </w:pPr>
      <w:r>
        <w:rPr>
          <w:rFonts w:ascii="宋体" w:eastAsia="宋体" w:hAnsi="宋体" w:cs="宋体" w:hint="eastAsia"/>
          <w:lang w:eastAsia="zh-CN"/>
        </w:rPr>
        <w:t>精确匹配：知识点名称出现在错题文本中，作为候选，置信度</w:t>
      </w:r>
      <w:r>
        <w:t xml:space="preserve"> 0.85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27"/>
        </w:numPr>
      </w:pPr>
      <w:r>
        <w:rPr>
          <w:rFonts w:ascii="宋体" w:eastAsia="宋体" w:hAnsi="宋体" w:cs="宋体" w:hint="eastAsia"/>
          <w:lang w:eastAsia="zh-CN"/>
        </w:rPr>
        <w:t>关键词映射：内置关键词到父级知识点的映射表（如</w:t>
      </w:r>
      <w:r>
        <w:t>"</w:t>
      </w:r>
      <w:r>
        <w:rPr>
          <w:rFonts w:ascii="宋体" w:eastAsia="宋体" w:hAnsi="宋体" w:cs="宋体" w:hint="eastAsia"/>
          <w:lang w:eastAsia="zh-CN"/>
        </w:rPr>
        <w:t>诱导公式</w:t>
      </w:r>
      <w:r>
        <w:t>"→"</w:t>
      </w:r>
      <w:r>
        <w:rPr>
          <w:rFonts w:ascii="宋体" w:eastAsia="宋体" w:hAnsi="宋体" w:cs="宋体" w:hint="eastAsia"/>
          <w:lang w:eastAsia="zh-CN"/>
        </w:rPr>
        <w:t>三角函数</w:t>
      </w:r>
      <w:r>
        <w:t>"</w:t>
      </w:r>
      <w:r>
        <w:rPr>
          <w:rFonts w:ascii="宋体" w:eastAsia="宋体" w:hAnsi="宋体" w:cs="宋体" w:hint="eastAsia"/>
          <w:lang w:eastAsia="zh-CN"/>
        </w:rPr>
        <w:t>、</w:t>
      </w:r>
      <w:r>
        <w:t>"</w:t>
      </w:r>
      <w:r>
        <w:rPr>
          <w:rFonts w:ascii="宋体" w:eastAsia="宋体" w:hAnsi="宋体" w:cs="宋体" w:hint="eastAsia"/>
          <w:lang w:eastAsia="zh-CN"/>
        </w:rPr>
        <w:t>导数</w:t>
      </w:r>
      <w:r>
        <w:t>"→"</w:t>
      </w:r>
      <w:r>
        <w:rPr>
          <w:rFonts w:ascii="宋体" w:eastAsia="宋体" w:hAnsi="宋体" w:cs="宋体" w:hint="eastAsia"/>
          <w:lang w:eastAsia="zh-CN"/>
        </w:rPr>
        <w:t>函数</w:t>
      </w:r>
      <w:r>
        <w:t>"</w:t>
      </w:r>
      <w:r>
        <w:rPr>
          <w:rFonts w:ascii="宋体" w:eastAsia="宋体" w:hAnsi="宋体" w:cs="宋体" w:hint="eastAsia"/>
          <w:lang w:eastAsia="zh-CN"/>
        </w:rPr>
        <w:t>、</w:t>
      </w:r>
      <w:r>
        <w:t>"</w:t>
      </w:r>
      <w:r>
        <w:rPr>
          <w:rFonts w:ascii="宋体" w:eastAsia="宋体" w:hAnsi="宋体" w:cs="宋体" w:hint="eastAsia"/>
          <w:lang w:eastAsia="zh-CN"/>
        </w:rPr>
        <w:t>过去式</w:t>
      </w:r>
      <w:r>
        <w:t>"→"</w:t>
      </w:r>
      <w:r>
        <w:rPr>
          <w:rFonts w:ascii="宋体" w:eastAsia="宋体" w:hAnsi="宋体" w:cs="宋体" w:hint="eastAsia"/>
          <w:lang w:eastAsia="zh-CN"/>
        </w:rPr>
        <w:t>时态</w:t>
      </w:r>
      <w:r>
        <w:t>"</w:t>
      </w:r>
      <w:r>
        <w:rPr>
          <w:rFonts w:ascii="宋体" w:eastAsia="宋体" w:hAnsi="宋体" w:cs="宋体" w:hint="eastAsia"/>
          <w:lang w:eastAsia="zh-CN"/>
        </w:rPr>
        <w:t>），命中则推荐对应父级知识点，置信度</w:t>
      </w:r>
      <w:r>
        <w:t xml:space="preserve"> 0.75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27"/>
        </w:numPr>
      </w:pPr>
      <w:r>
        <w:rPr>
          <w:rFonts w:ascii="宋体" w:eastAsia="宋体" w:hAnsi="宋体" w:cs="宋体" w:hint="eastAsia"/>
          <w:lang w:eastAsia="zh-CN"/>
        </w:rPr>
        <w:t>每知识点仅返回一次，最多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个候选；</w:t>
      </w:r>
    </w:p>
    <w:p>
      <w:pPr>
        <w:pStyle w:val="ListNumber"/>
        <w:numPr>
          <w:ilvl w:val="0"/>
          <w:numId w:val="27"/>
        </w:numPr>
      </w:pPr>
      <w:r>
        <w:rPr>
          <w:rFonts w:ascii="宋体" w:eastAsia="宋体" w:hAnsi="宋体" w:cs="宋体" w:hint="eastAsia"/>
          <w:lang w:eastAsia="zh-CN"/>
        </w:rPr>
        <w:t>匹配不到时返回空列表（用户仍可手动选择）。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：断网状态下录入含</w:t>
      </w:r>
      <w:r>
        <w:t>"</w:t>
      </w:r>
      <w:r>
        <w:rPr>
          <w:rFonts w:ascii="宋体" w:eastAsia="宋体" w:hAnsi="宋体" w:cs="宋体" w:hint="eastAsia"/>
          <w:lang w:eastAsia="zh-CN"/>
        </w:rPr>
        <w:t>三角函数</w:t>
      </w:r>
      <w:r>
        <w:t>"</w:t>
      </w:r>
      <w:r>
        <w:rPr>
          <w:rFonts w:ascii="宋体" w:eastAsia="宋体" w:hAnsi="宋体" w:cs="宋体" w:hint="eastAsia"/>
          <w:lang w:eastAsia="zh-CN"/>
        </w:rPr>
        <w:t>字样的题目并点击推荐，返回本地候选；知识点库为空时返回空列表且无异常。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FR-TRC-03　知识点匹配与新建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：对推荐返回的每个知识点路径，按最末级名称在当前学科已有知识点库中查找：已存在则复用该节点；不存在则自动创建新知识点（描述记录</w:t>
      </w:r>
      <w:r>
        <w:t>"</w:t>
      </w:r>
      <w:r>
        <w:rPr>
          <w:rFonts w:ascii="宋体" w:eastAsia="宋体" w:hAnsi="宋体" w:cs="宋体" w:hint="eastAsia"/>
          <w:lang w:eastAsia="zh-CN"/>
        </w:rPr>
        <w:t>来自</w:t>
      </w:r>
      <w:r>
        <w:t>AI</w:t>
      </w:r>
      <w:r>
        <w:rPr>
          <w:rFonts w:ascii="宋体" w:eastAsia="宋体" w:hAnsi="宋体" w:cs="宋体" w:hint="eastAsia"/>
          <w:lang w:eastAsia="zh-CN"/>
        </w:rPr>
        <w:t>推荐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完整路径</w:t>
      </w:r>
      <w:r>
        <w:t>"</w:t>
      </w:r>
      <w:r>
        <w:rPr>
          <w:rFonts w:ascii="宋体" w:eastAsia="宋体" w:hAnsi="宋体" w:cs="宋体" w:hint="eastAsia"/>
          <w:lang w:eastAsia="zh-CN"/>
        </w:rPr>
        <w:t>），并纳入候选返回。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：同一知识点第二次被推荐时复用已有节点（库中不产生重名节点）；新建节点的</w:t>
      </w:r>
      <w:r>
        <w:t xml:space="preserve"> description </w:t>
      </w:r>
      <w:r>
        <w:rPr>
          <w:rFonts w:ascii="宋体" w:eastAsia="宋体" w:hAnsi="宋体" w:cs="宋体" w:hint="eastAsia"/>
          <w:lang w:eastAsia="zh-CN"/>
        </w:rPr>
        <w:t>保留完整路径来源。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FR-TRC-04　半自动确认与绑定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推荐结果以标签形式展示在表单中（含置信度百分比），用户可删除任一候选、可继续手动添加，最终以用户确认的集合保存绑定。一道错题最多绑定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个知识点。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绑定数据</w:t>
      </w:r>
      <w:r>
        <w:rPr>
          <w:rFonts w:ascii="宋体" w:eastAsia="宋体" w:hAnsi="宋体" w:cs="宋体" w:hint="eastAsia"/>
          <w:lang w:eastAsia="zh-CN"/>
        </w:rPr>
        <w:t>：每条关联记录</w:t>
      </w:r>
      <w:r>
        <w:t xml:space="preserve"> question_id</w:t>
      </w:r>
      <w:r>
        <w:rPr>
          <w:rFonts w:ascii="宋体" w:eastAsia="宋体" w:hAnsi="宋体" w:cs="宋体" w:hint="eastAsia"/>
          <w:lang w:eastAsia="zh-CN"/>
        </w:rPr>
        <w:t>、</w:t>
      </w:r>
      <w:r>
        <w:t>kp_id</w:t>
      </w:r>
      <w:r>
        <w:rPr>
          <w:rFonts w:ascii="宋体" w:eastAsia="宋体" w:hAnsi="宋体" w:cs="宋体" w:hint="eastAsia"/>
          <w:lang w:eastAsia="zh-CN"/>
        </w:rPr>
        <w:t>、</w:t>
      </w:r>
      <w:r>
        <w:t>is_auto</w:t>
      </w:r>
      <w:r>
        <w:rPr>
          <w:rFonts w:ascii="宋体" w:eastAsia="宋体" w:hAnsi="宋体" w:cs="宋体" w:hint="eastAsia"/>
          <w:lang w:eastAsia="zh-CN"/>
        </w:rPr>
        <w:t>（是否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自动绑定）、</w:t>
      </w:r>
      <w:r>
        <w:t>confidence</w:t>
      </w:r>
      <w:r>
        <w:rPr>
          <w:rFonts w:ascii="宋体" w:eastAsia="宋体" w:hAnsi="宋体" w:cs="宋体" w:hint="eastAsia"/>
          <w:lang w:eastAsia="zh-CN"/>
        </w:rPr>
        <w:t>（置信度）。</w:t>
      </w:r>
    </w:p>
    <w:p>
      <w:pPr>
        <w:ind w:firstLine="0"/>
        <w:pBdr>
          <w:top w:val="single" w:sz="6" w:space="0" w:color="DDDDDD"/>
          <w:bottom w:val="single" w:sz="6" w:space="0" w:color="DDDDDD"/>
          <w:left w:val="single" w:sz="6" w:space="0" w:color="DDDDDD"/>
          <w:right w:val="single" w:sz="6" w:space="0" w:color="DDDDDD"/>
        </w:pBdr>
        <w:shd w:val="clear" w:color="auto" w:fill="F6F8FA"/>
      </w:pPr>
      <w:r>
        <w:rPr>
          <w:rFonts w:ascii="宋体" w:eastAsia="宋体" w:hAnsi="宋体" w:cs="宋体" w:hint="eastAsia"/>
          <w:b/>
          <w:sz w:val="21"/>
          <w:lang w:eastAsia="zh-CN"/>
        </w:rPr>
        <w:t>实现说明（当前版本行为，后续迭代优化项）</w:t>
      </w:r>
      <w:r>
        <w:rPr>
          <w:rFonts w:ascii="宋体" w:eastAsia="宋体" w:hAnsi="宋体" w:cs="宋体" w:hint="eastAsia"/>
          <w:sz w:val="21"/>
          <w:lang w:eastAsia="zh-CN"/>
        </w:rPr>
        <w:t>：若错题尚未保存（无</w:t>
      </w:r>
      <w:r>
        <w:rPr>
          <w:sz w:val="21"/>
        </w:rPr>
        <w:t xml:space="preserve"> ID</w:t>
      </w:r>
      <w:r>
        <w:rPr>
          <w:rFonts w:ascii="宋体" w:eastAsia="宋体" w:hAnsi="宋体" w:cs="宋体" w:hint="eastAsia"/>
          <w:sz w:val="21"/>
          <w:lang w:eastAsia="zh-CN"/>
        </w:rPr>
        <w:t>），点击</w:t>
      </w:r>
      <w:r>
        <w:rPr>
          <w:sz w:val="21"/>
        </w:rPr>
        <w:t>"AI</w:t>
      </w:r>
      <w:r>
        <w:rPr>
          <w:rFonts w:ascii="宋体" w:eastAsia="宋体" w:hAnsi="宋体" w:cs="宋体" w:hint="eastAsia"/>
          <w:sz w:val="21"/>
          <w:lang w:eastAsia="zh-CN"/>
        </w:rPr>
        <w:t>推荐知识点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会先将当前表单临时保存为错题以获得</w:t>
      </w:r>
      <w:r>
        <w:rPr>
          <w:sz w:val="21"/>
        </w:rPr>
        <w:t xml:space="preserve"> ID</w:t>
      </w:r>
      <w:r>
        <w:rPr>
          <w:rFonts w:ascii="宋体" w:eastAsia="宋体" w:hAnsi="宋体" w:cs="宋体" w:hint="eastAsia"/>
          <w:sz w:val="21"/>
          <w:lang w:eastAsia="zh-CN"/>
        </w:rPr>
        <w:t>，再执行推荐；用户在推荐后修改表单内容再次保存时覆盖该记录。该行为保证推荐可执行，但存在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用户取消录入后留下半成品记录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的可能，迭代时应支持草稿态推荐或保存前推荐。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：候选标签可逐个删除；绑定结果保存后详情正确显示知识点；</w:t>
      </w:r>
      <w:r>
        <w:t xml:space="preserve">is_auto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confidence </w:t>
      </w:r>
      <w:r>
        <w:rPr>
          <w:rFonts w:ascii="宋体" w:eastAsia="宋体" w:hAnsi="宋体" w:cs="宋体" w:hint="eastAsia"/>
          <w:lang w:eastAsia="zh-CN"/>
        </w:rPr>
        <w:t>正确落库；超过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个知识点时不再追加。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FR-TRC-05　手动选择知识点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：点击</w:t>
      </w:r>
      <w:r>
        <w:t xml:space="preserve">"+ </w:t>
      </w:r>
      <w:r>
        <w:rPr>
          <w:rFonts w:ascii="宋体" w:eastAsia="宋体" w:hAnsi="宋体" w:cs="宋体" w:hint="eastAsia"/>
          <w:lang w:eastAsia="zh-CN"/>
        </w:rPr>
        <w:t>添加</w:t>
      </w:r>
      <w:r>
        <w:t>"</w:t>
      </w:r>
      <w:r>
        <w:rPr>
          <w:rFonts w:ascii="宋体" w:eastAsia="宋体" w:hAnsi="宋体" w:cs="宋体" w:hint="eastAsia"/>
          <w:lang w:eastAsia="zh-CN"/>
        </w:rPr>
        <w:t>打开知识点选择器，按学科以树形（层级缩进）展示全部知识点，支持多选（勾选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取消），确认后写回表单标签组；手动选择的置信度记为</w:t>
      </w:r>
      <w:r>
        <w:t xml:space="preserve"> 1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is_auto </w:t>
      </w:r>
      <w:r>
        <w:rPr>
          <w:rFonts w:ascii="宋体" w:eastAsia="宋体" w:hAnsi="宋体" w:cs="宋体" w:hint="eastAsia"/>
          <w:lang w:eastAsia="zh-CN"/>
        </w:rPr>
        <w:t>记为</w:t>
      </w:r>
      <w:r>
        <w:t xml:space="preserve"> 0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：选择器仅显示当前学科的知识点；勾选状态与表单已有标签一致；确认后标签组更新。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3.7　薄弱分析模块（FR-WEAK）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薄弱分析模块基于错题作答记录计算薄弱指数，并以知识点视角输出薄弱排序与可视化呈现，其功能需求项如下。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FR-WEAK-01　薄弱指数计算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：以知识点为统计单元，将其关联错题规模与当前未掌握程度量化为薄弱指数，作为复习优先级依据。计算公式：</w:t>
      </w:r>
    </w:p>
    <w:p>
      <w:pPr>
        <w:ind w:firstLine="0"/>
        <w:jc w:val="center"/>
      </w:pPr>
      <w:r>
        <w:rPr>
          <w:rFonts w:ascii="宋体" w:hAnsi="宋体" w:eastAsia="宋体" w:cs="宋体" w:hint="eastAsia"/>
          <w:b/>
          <w:lang w:eastAsia="zh-CN"/>
        </w:rPr>
        <w:t>薄弱指数</w:t>
      </w:r>
      <w:r>
        <w:rPr>
          <w:rFonts w:ascii="宋体" w:hAnsi="宋体"/>
          <w:b/>
        </w:rPr>
        <w:t xml:space="preserve"> = 0.4 × Q + 0.3 × U + 0.2 × min(U, 3) + 0.1 × I(U &gt; 0)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3456"/>
        <w:gridCol w:w="3974"/>
      </w:tblGrid>
      <w:tr>
        <w:tc>
          <w:tcPr>
            <w:tcW w:type="pct" w:w="7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因子</w:t>
            </w:r>
          </w:p>
        </w:tc>
        <w:tc>
          <w:tcPr>
            <w:tcW w:type="pct" w:w="2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含义</w:t>
            </w:r>
          </w:p>
        </w:tc>
        <w:tc>
          <w:tcPr>
            <w:tcW w:type="pct" w:w="2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设计意图</w:t>
            </w:r>
          </w:p>
        </w:tc>
      </w:tr>
      <w:tr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Q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该知识点下关联的去重错题总数</w:t>
            </w:r>
          </w:p>
        </w:tc>
        <w:tc>
          <w:tcPr>
            <w:tcW w:type="pct" w:w="2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错题规模：反映历史出错频次</w:t>
            </w:r>
          </w:p>
        </w:tc>
      </w:tr>
      <w:tr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U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该知识点下状态仍为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未掌握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status=0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）的错题数</w:t>
            </w:r>
          </w:p>
        </w:tc>
        <w:tc>
          <w:tcPr>
            <w:tcW w:type="pct" w:w="2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未掌握压力：反映当前未解决的知识欠账</w:t>
            </w:r>
          </w:p>
        </w:tc>
      </w:tr>
      <w:tr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min(U, 3)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未掌握数量的平滑截断</w:t>
            </w:r>
          </w:p>
        </w:tc>
        <w:tc>
          <w:tcPr>
            <w:tcW w:type="pct" w:w="2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集中暴露修正：避免单次批量录入导致指数剧烈抖动</w:t>
            </w:r>
          </w:p>
        </w:tc>
      </w:tr>
      <w:tr>
        <w:tc>
          <w:tcPr>
            <w:tcW w:type="pct" w:w="7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I(U &gt; 0)</w:t>
            </w:r>
          </w:p>
        </w:tc>
        <w:tc>
          <w:tcPr>
            <w:tcW w:type="pct" w:w="2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仍存在未掌握错题时取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，否则取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0</w:t>
            </w:r>
          </w:p>
        </w:tc>
        <w:tc>
          <w:tcPr>
            <w:tcW w:type="pct" w:w="2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活跃预警：保证有欠账的知识点获得基础提醒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结果四舍五入保留两位小数。指数只用于排序与展示，不对学习者的掌握与否下结论。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示例</w:t>
      </w:r>
      <w:r>
        <w:rPr>
          <w:rFonts w:ascii="宋体" w:eastAsia="宋体" w:hAnsi="宋体" w:cs="宋体" w:hint="eastAsia"/>
          <w:lang w:eastAsia="zh-CN"/>
        </w:rPr>
        <w:t>：某知识点关联错题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道，其中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道未掌握：指数</w:t>
      </w:r>
      <w:r>
        <w:t xml:space="preserve"> = 0.4×5 + 0.3×3 + 0.2×3 + 0.1×1 = 3.6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更新时机</w:t>
      </w:r>
      <w:r>
        <w:rPr>
          <w:rFonts w:ascii="宋体" w:eastAsia="宋体" w:hAnsi="宋体" w:cs="宋体" w:hint="eastAsia"/>
          <w:lang w:eastAsia="zh-CN"/>
        </w:rPr>
        <w:t>：错题保存、删除、知识点绑定变化、复习状态更新后，前端立即重新请求薄弱分析接口即时重算，无需定时任务（个人错题规模下性能足够）。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：构造已知</w:t>
      </w:r>
      <w:r>
        <w:t xml:space="preserve"> Q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U </w:t>
      </w:r>
      <w:r>
        <w:rPr>
          <w:rFonts w:ascii="宋体" w:eastAsia="宋体" w:hAnsi="宋体" w:cs="宋体" w:hint="eastAsia"/>
          <w:lang w:eastAsia="zh-CN"/>
        </w:rPr>
        <w:t>的知识点，接口返回的</w:t>
      </w:r>
      <w:r>
        <w:t xml:space="preserve"> weak_index </w:t>
      </w:r>
      <w:r>
        <w:rPr>
          <w:rFonts w:ascii="宋体" w:eastAsia="宋体" w:hAnsi="宋体" w:cs="宋体" w:hint="eastAsia"/>
          <w:lang w:eastAsia="zh-CN"/>
        </w:rPr>
        <w:t>与公式计算值一致（误差不超过</w:t>
      </w:r>
      <w:r>
        <w:t xml:space="preserve"> 0.01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FR-WEAK-02　薄弱知识点 TOP-N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：按学科聚合，输出薄弱指数降序排列的</w:t>
      </w:r>
      <w:r>
        <w:t xml:space="preserve"> TOP-N </w:t>
      </w:r>
      <w:r>
        <w:rPr>
          <w:rFonts w:ascii="宋体" w:eastAsia="宋体" w:hAnsi="宋体" w:cs="宋体" w:hint="eastAsia"/>
          <w:lang w:eastAsia="zh-CN"/>
        </w:rPr>
        <w:t>清单（薄弱分析页默认</w:t>
      </w:r>
      <w:r>
        <w:t xml:space="preserve"> N=20</w:t>
      </w:r>
      <w:r>
        <w:rPr>
          <w:rFonts w:ascii="宋体" w:eastAsia="宋体" w:hAnsi="宋体" w:cs="宋体" w:hint="eastAsia"/>
          <w:lang w:eastAsia="zh-CN"/>
        </w:rPr>
        <w:t>，首页仪表盘展示</w:t>
      </w:r>
      <w:r>
        <w:t xml:space="preserve"> TOP3</w:t>
      </w:r>
      <w:r>
        <w:rPr>
          <w:rFonts w:ascii="宋体" w:eastAsia="宋体" w:hAnsi="宋体" w:cs="宋体" w:hint="eastAsia"/>
          <w:lang w:eastAsia="zh-CN"/>
        </w:rPr>
        <w:t>）。表格列：知识点名称、学科、错题数、未掌握数、薄弱指数。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：切换学科后表格即时刷新；</w:t>
      </w:r>
      <w:r>
        <w:t xml:space="preserve">N </w:t>
      </w:r>
      <w:r>
        <w:rPr>
          <w:rFonts w:ascii="宋体" w:eastAsia="宋体" w:hAnsi="宋体" w:cs="宋体" w:hint="eastAsia"/>
          <w:lang w:eastAsia="zh-CN"/>
        </w:rPr>
        <w:t>可通过接口参数</w:t>
      </w:r>
      <w:r>
        <w:t xml:space="preserve"> top_n </w:t>
      </w:r>
      <w:r>
        <w:rPr>
          <w:rFonts w:ascii="宋体" w:eastAsia="宋体" w:hAnsi="宋体" w:cs="宋体" w:hint="eastAsia"/>
          <w:lang w:eastAsia="zh-CN"/>
        </w:rPr>
        <w:t>调整；同指数时按错题数、未掌握数降序排列。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FR-WEAK-03　薄弱指数热力着色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：薄弱指数按区间着色：小于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绿色（</w:t>
      </w:r>
      <w:r>
        <w:t>#10b981</w:t>
      </w:r>
      <w:r>
        <w:rPr>
          <w:rFonts w:ascii="宋体" w:eastAsia="宋体" w:hAnsi="宋体" w:cs="宋体" w:hint="eastAsia"/>
          <w:lang w:eastAsia="zh-CN"/>
        </w:rPr>
        <w:t>）、</w:t>
      </w:r>
      <w:r>
        <w:t xml:space="preserve">1~2 </w:t>
      </w:r>
      <w:r>
        <w:rPr>
          <w:rFonts w:ascii="宋体" w:eastAsia="宋体" w:hAnsi="宋体" w:cs="宋体" w:hint="eastAsia"/>
          <w:lang w:eastAsia="zh-CN"/>
        </w:rPr>
        <w:t>橙色（</w:t>
      </w:r>
      <w:r>
        <w:t>#f59e0b</w:t>
      </w:r>
      <w:r>
        <w:rPr>
          <w:rFonts w:ascii="宋体" w:eastAsia="宋体" w:hAnsi="宋体" w:cs="宋体" w:hint="eastAsia"/>
          <w:lang w:eastAsia="zh-CN"/>
        </w:rPr>
        <w:t>）、不小于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红色（</w:t>
      </w:r>
      <w:r>
        <w:t>#dc2626</w:t>
      </w:r>
      <w:r>
        <w:rPr>
          <w:rFonts w:ascii="宋体" w:eastAsia="宋体" w:hAnsi="宋体" w:cs="宋体" w:hint="eastAsia"/>
          <w:lang w:eastAsia="zh-CN"/>
        </w:rPr>
        <w:t>），直观区分复习优先级。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：三个区间的指数分别显示对应颜色。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FR-WEAK-04　知识树错题数展示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：薄弱分析页展示当前学科知识树，每个节点显示其关联错题数徽标（</w:t>
      </w:r>
      <w:r>
        <w:t>"</w:t>
      </w:r>
      <w:r>
        <w:rPr>
          <w:rFonts w:ascii="宋体" w:eastAsia="宋体" w:hAnsi="宋体" w:cs="宋体" w:hint="eastAsia"/>
          <w:lang w:eastAsia="zh-CN"/>
        </w:rPr>
        <w:t>错题</w:t>
      </w:r>
      <w:r>
        <w:t xml:space="preserve"> N"</w:t>
      </w:r>
      <w:r>
        <w:rPr>
          <w:rFonts w:ascii="宋体" w:eastAsia="宋体" w:hAnsi="宋体" w:cs="宋体" w:hint="eastAsia"/>
          <w:lang w:eastAsia="zh-CN"/>
        </w:rPr>
        <w:t>），树按前序遍历输出（父节点后紧跟其子节点，同级按名称排序），层级缩进呈现。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：节点错题数与该知识点实际绑定的不重复错题数一致；删除错题或解除绑定后徽标数字同步变化。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FR-WEAK-05　可视化升级（知识图谱 / 趋势图）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规划中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规格要点</w:t>
      </w:r>
      <w:r>
        <w:rPr>
          <w:rFonts w:ascii="宋体" w:eastAsia="宋体" w:hAnsi="宋体" w:cs="宋体" w:hint="eastAsia"/>
          <w:lang w:eastAsia="zh-CN"/>
        </w:rPr>
        <w:t>：引入</w:t>
      </w:r>
      <w:r>
        <w:t xml:space="preserve"> ECharts</w:t>
      </w:r>
      <w:r>
        <w:rPr>
          <w:rFonts w:ascii="宋体" w:eastAsia="宋体" w:hAnsi="宋体" w:cs="宋体" w:hint="eastAsia"/>
          <w:lang w:eastAsia="zh-CN"/>
        </w:rPr>
        <w:t>：知识掌握旭日图（按学科</w:t>
      </w:r>
      <w:r>
        <w:t>→</w:t>
      </w:r>
      <w:r>
        <w:rPr>
          <w:rFonts w:ascii="宋体" w:eastAsia="宋体" w:hAnsi="宋体" w:cs="宋体" w:hint="eastAsia"/>
          <w:lang w:eastAsia="zh-CN"/>
        </w:rPr>
        <w:t>知识点层级聚合错题数与未掌握数）；单知识点近</w:t>
      </w:r>
      <w:r>
        <w:t xml:space="preserve"> 30 </w:t>
      </w:r>
      <w:r>
        <w:rPr>
          <w:rFonts w:ascii="宋体" w:eastAsia="宋体" w:hAnsi="宋体" w:cs="宋体" w:hint="eastAsia"/>
          <w:lang w:eastAsia="zh-CN"/>
        </w:rPr>
        <w:t>天错误变化趋势折线图（基于错题创建时间与复习记录）；图表与</w:t>
      </w:r>
      <w:r>
        <w:t xml:space="preserve"> TOP-N </w:t>
      </w:r>
      <w:r>
        <w:rPr>
          <w:rFonts w:ascii="宋体" w:eastAsia="宋体" w:hAnsi="宋体" w:cs="宋体" w:hint="eastAsia"/>
          <w:lang w:eastAsia="zh-CN"/>
        </w:rPr>
        <w:t>表格联动（点击图表节点过滤表格）。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：旭日图层级与知识树一致；趋势图数据点与复习记录时间吻合。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3.8　复习反馈模块（FR-REV）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复习反馈模块记录每道错题的复习过程与结果，为薄弱指数提供数据来源，其功能需求项如下。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FR-REV-01　复习记录与状态更新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部分实现（后端接口已实现，前端复习入口待开发）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：用户复习某错题后记录复习结果，系统更新错题掌握状态。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已实现规格（后端）</w:t>
      </w:r>
      <w:r>
        <w:rPr>
          <w:rFonts w:ascii="宋体" w:eastAsia="宋体" w:hAnsi="宋体" w:cs="宋体" w:hint="eastAsia"/>
          <w:lang w:eastAsia="zh-CN"/>
        </w:rPr>
        <w:t>：</w:t>
      </w:r>
      <w:r>
        <w:t>POST /api/questions/{id}/review</w:t>
      </w:r>
      <w:r>
        <w:rPr>
          <w:rFonts w:ascii="宋体" w:eastAsia="宋体" w:hAnsi="宋体" w:cs="宋体" w:hint="eastAsia"/>
          <w:lang w:eastAsia="zh-CN"/>
        </w:rPr>
        <w:t>，入参</w:t>
      </w:r>
      <w:r>
        <w:t xml:space="preserve"> result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0 </w:t>
      </w:r>
      <w:r>
        <w:rPr>
          <w:rFonts w:ascii="宋体" w:eastAsia="宋体" w:hAnsi="宋体" w:cs="宋体" w:hint="eastAsia"/>
          <w:lang w:eastAsia="zh-CN"/>
        </w:rPr>
        <w:t>仍错</w:t>
      </w:r>
      <w:r>
        <w:t xml:space="preserve"> / 1 </w:t>
      </w:r>
      <w:r>
        <w:rPr>
          <w:rFonts w:ascii="宋体" w:eastAsia="宋体" w:hAnsi="宋体" w:cs="宋体" w:hint="eastAsia"/>
          <w:lang w:eastAsia="zh-CN"/>
        </w:rPr>
        <w:t>做对）、</w:t>
      </w:r>
      <w:r>
        <w:t>note</w:t>
      </w:r>
      <w:r>
        <w:rPr>
          <w:rFonts w:ascii="宋体" w:eastAsia="宋体" w:hAnsi="宋体" w:cs="宋体" w:hint="eastAsia"/>
          <w:lang w:eastAsia="zh-CN"/>
        </w:rPr>
        <w:t>（备注）；写入</w:t>
      </w:r>
      <w:r>
        <w:t xml:space="preserve"> review_logs </w:t>
      </w:r>
      <w:r>
        <w:rPr>
          <w:rFonts w:ascii="宋体" w:eastAsia="宋体" w:hAnsi="宋体" w:cs="宋体" w:hint="eastAsia"/>
          <w:lang w:eastAsia="zh-CN"/>
        </w:rPr>
        <w:t>表（时间、结果、备注）；做对则错题状态置</w:t>
      </w:r>
      <w:r>
        <w:t xml:space="preserve"> 1</w:t>
      </w:r>
      <w:r>
        <w:rPr>
          <w:rFonts w:ascii="宋体" w:eastAsia="宋体" w:hAnsi="宋体" w:cs="宋体" w:hint="eastAsia"/>
          <w:lang w:eastAsia="zh-CN"/>
        </w:rPr>
        <w:t>（已掌握），仍错则置</w:t>
      </w:r>
      <w:r>
        <w:t xml:space="preserve"> 0</w:t>
      </w:r>
      <w:r>
        <w:rPr>
          <w:rFonts w:ascii="宋体" w:eastAsia="宋体" w:hAnsi="宋体" w:cs="宋体" w:hint="eastAsia"/>
          <w:lang w:eastAsia="zh-CN"/>
        </w:rPr>
        <w:t>（未掌握），供薄弱指数重新计算。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待开发（前端）</w:t>
      </w:r>
      <w:r>
        <w:rPr>
          <w:rFonts w:ascii="宋体" w:eastAsia="宋体" w:hAnsi="宋体" w:cs="宋体" w:hint="eastAsia"/>
          <w:lang w:eastAsia="zh-CN"/>
        </w:rPr>
        <w:t>：错题详情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错题库提供</w:t>
      </w:r>
      <w:r>
        <w:t>"</w:t>
      </w:r>
      <w:r>
        <w:rPr>
          <w:rFonts w:ascii="宋体" w:eastAsia="宋体" w:hAnsi="宋体" w:cs="宋体" w:hint="eastAsia"/>
          <w:lang w:eastAsia="zh-CN"/>
        </w:rPr>
        <w:t>标记复习结果</w:t>
      </w:r>
      <w:r>
        <w:t>"</w:t>
      </w:r>
      <w:r>
        <w:rPr>
          <w:rFonts w:ascii="宋体" w:eastAsia="宋体" w:hAnsi="宋体" w:cs="宋体" w:hint="eastAsia"/>
          <w:lang w:eastAsia="zh-CN"/>
        </w:rPr>
        <w:t>按钮组（做对了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又错了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备注），提交后即时刷新薄弱分析。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：记录复习结果后</w:t>
      </w:r>
      <w:r>
        <w:t xml:space="preserve"> review_logs </w:t>
      </w:r>
      <w:r>
        <w:rPr>
          <w:rFonts w:ascii="宋体" w:eastAsia="宋体" w:hAnsi="宋体" w:cs="宋体" w:hint="eastAsia"/>
          <w:lang w:eastAsia="zh-CN"/>
        </w:rPr>
        <w:t>新增一行；错题状态按规则变化；薄弱指数随之更新。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FR-REV-02　复习模式（当日复习 / 自定义计划）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规划中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规格要点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28"/>
        </w:numPr>
      </w:pPr>
      <w:r>
        <w:rPr>
          <w:rFonts w:ascii="宋体" w:eastAsia="宋体" w:hAnsi="宋体" w:cs="宋体" w:hint="eastAsia"/>
          <w:lang w:eastAsia="zh-CN"/>
        </w:rPr>
        <w:t>当日复习：仪表盘</w:t>
      </w:r>
      <w:r>
        <w:t>"</w:t>
      </w:r>
      <w:r>
        <w:rPr>
          <w:rFonts w:ascii="宋体" w:eastAsia="宋体" w:hAnsi="宋体" w:cs="宋体" w:hint="eastAsia"/>
          <w:lang w:eastAsia="zh-CN"/>
        </w:rPr>
        <w:t>今日待复习</w:t>
      </w:r>
      <w:r>
        <w:t>"</w:t>
      </w:r>
      <w:r>
        <w:rPr>
          <w:rFonts w:ascii="宋体" w:eastAsia="宋体" w:hAnsi="宋体" w:cs="宋体" w:hint="eastAsia"/>
          <w:lang w:eastAsia="zh-CN"/>
        </w:rPr>
        <w:t>卡片，按薄弱指数从高到低推送未掌握错题（每日上限可配置，默认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道）；</w:t>
      </w:r>
    </w:p>
    <w:p>
      <w:pPr>
        <w:pStyle w:val="ListNumber"/>
        <w:numPr>
          <w:ilvl w:val="0"/>
          <w:numId w:val="28"/>
        </w:numPr>
      </w:pPr>
      <w:r>
        <w:rPr>
          <w:rFonts w:ascii="宋体" w:eastAsia="宋体" w:hAnsi="宋体" w:cs="宋体" w:hint="eastAsia"/>
          <w:lang w:eastAsia="zh-CN"/>
        </w:rPr>
        <w:t>自定义计划：按薄弱知识点选择复习范围与频次（如每日</w:t>
      </w:r>
      <w:r>
        <w:t xml:space="preserve"> 20 </w:t>
      </w:r>
      <w:r>
        <w:rPr>
          <w:rFonts w:ascii="宋体" w:eastAsia="宋体" w:hAnsi="宋体" w:cs="宋体" w:hint="eastAsia"/>
          <w:lang w:eastAsia="zh-CN"/>
        </w:rPr>
        <w:t>分钟），生成计划列表；</w:t>
      </w:r>
    </w:p>
    <w:p>
      <w:pPr>
        <w:pStyle w:val="ListNumber"/>
        <w:numPr>
          <w:ilvl w:val="0"/>
          <w:numId w:val="28"/>
        </w:numPr>
      </w:pPr>
      <w:r>
        <w:rPr>
          <w:rFonts w:ascii="宋体" w:eastAsia="宋体" w:hAnsi="宋体" w:cs="宋体" w:hint="eastAsia"/>
          <w:lang w:eastAsia="zh-CN"/>
        </w:rPr>
        <w:t>复习交互：逐题展示题干（先隐藏答案），用户自评或作答，展示正确答案与解析，记录结果；</w:t>
      </w:r>
    </w:p>
    <w:p>
      <w:pPr>
        <w:pStyle w:val="ListNumber"/>
        <w:numPr>
          <w:ilvl w:val="0"/>
          <w:numId w:val="28"/>
        </w:numPr>
      </w:pPr>
      <w:r>
        <w:rPr>
          <w:rFonts w:ascii="宋体" w:eastAsia="宋体" w:hAnsi="宋体" w:cs="宋体" w:hint="eastAsia"/>
          <w:lang w:eastAsia="zh-CN"/>
        </w:rPr>
        <w:t>计划数据新增</w:t>
      </w:r>
      <w:r>
        <w:t xml:space="preserve"> review_plans </w:t>
      </w:r>
      <w:r>
        <w:rPr>
          <w:rFonts w:ascii="宋体" w:eastAsia="宋体" w:hAnsi="宋体" w:cs="宋体" w:hint="eastAsia"/>
          <w:lang w:eastAsia="zh-CN"/>
        </w:rPr>
        <w:t>表（用户、学科、知识点范围、频次、起止日期）。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：当日复习列表按薄弱程度排序；复习完成后对应错题状态与薄弱统计更新。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3.9　系统设置模块（FR-SET）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系统设置模块管理</w:t>
      </w:r>
      <w:r>
        <w:t xml:space="preserve"> OCR </w:t>
      </w:r>
      <w:r>
        <w:rPr>
          <w:rFonts w:ascii="宋体" w:eastAsia="宋体" w:hAnsi="宋体" w:cs="宋体" w:hint="eastAsia"/>
          <w:lang w:eastAsia="zh-CN"/>
        </w:rPr>
        <w:t>引擎配置等运行参数，其功能需求项如下。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FR-SET-01　大模型配置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已实现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：页头</w:t>
      </w:r>
      <w:r>
        <w:t>"</w:t>
      </w:r>
      <w:r>
        <w:rPr>
          <w:rFonts w:ascii="宋体" w:eastAsia="宋体" w:hAnsi="宋体" w:cs="宋体" w:hint="eastAsia"/>
          <w:lang w:eastAsia="zh-CN"/>
        </w:rPr>
        <w:t>大模型配置</w:t>
      </w:r>
      <w:r>
        <w:t>"</w:t>
      </w:r>
      <w:r>
        <w:rPr>
          <w:rFonts w:ascii="宋体" w:eastAsia="宋体" w:hAnsi="宋体" w:cs="宋体" w:hint="eastAsia"/>
          <w:lang w:eastAsia="zh-CN"/>
        </w:rPr>
        <w:t>按钮打开弹窗，配置</w:t>
      </w:r>
      <w:r>
        <w:t xml:space="preserve"> API Key</w:t>
      </w:r>
      <w:r>
        <w:rPr>
          <w:rFonts w:ascii="宋体" w:eastAsia="宋体" w:hAnsi="宋体" w:cs="宋体" w:hint="eastAsia"/>
          <w:lang w:eastAsia="zh-CN"/>
        </w:rPr>
        <w:t>（密码框遮蔽显示）与模型名（</w:t>
      </w:r>
      <w:r>
        <w:t xml:space="preserve">deepseek-chat / qwen-turbo </w:t>
      </w:r>
      <w:r>
        <w:rPr>
          <w:rFonts w:ascii="宋体" w:eastAsia="宋体" w:hAnsi="宋体" w:cs="宋体" w:hint="eastAsia"/>
          <w:lang w:eastAsia="zh-CN"/>
        </w:rPr>
        <w:t>等），保存后即时生效（后续推荐请求读取最新配置）。配置按用户隔离存储。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：保存后不刷新页面即可用新配置获得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推荐；</w:t>
      </w:r>
      <w:r>
        <w:t xml:space="preserve">Key </w:t>
      </w:r>
      <w:r>
        <w:rPr>
          <w:rFonts w:ascii="宋体" w:eastAsia="宋体" w:hAnsi="宋体" w:cs="宋体" w:hint="eastAsia"/>
          <w:lang w:eastAsia="zh-CN"/>
        </w:rPr>
        <w:t>在界面上不以明文回显完整值；不同用户配置互不干扰。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FR-SET-02　OCR 配置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部分实现（设置项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ocr_enabled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已在后端预留，设置界面待补齐）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规格要点</w:t>
      </w:r>
      <w:r>
        <w:rPr>
          <w:rFonts w:ascii="宋体" w:eastAsia="宋体" w:hAnsi="宋体" w:cs="宋体" w:hint="eastAsia"/>
          <w:lang w:eastAsia="zh-CN"/>
        </w:rPr>
        <w:t>：设置页提供</w:t>
      </w:r>
      <w:r>
        <w:t xml:space="preserve"> OCR </w:t>
      </w:r>
      <w:r>
        <w:rPr>
          <w:rFonts w:ascii="宋体" w:eastAsia="宋体" w:hAnsi="宋体" w:cs="宋体" w:hint="eastAsia"/>
          <w:lang w:eastAsia="zh-CN"/>
        </w:rPr>
        <w:t>开关；关闭后</w:t>
      </w:r>
      <w:r>
        <w:t xml:space="preserve"> /api/ocr </w:t>
      </w:r>
      <w:r>
        <w:rPr>
          <w:rFonts w:ascii="宋体" w:eastAsia="宋体" w:hAnsi="宋体" w:cs="宋体" w:hint="eastAsia"/>
          <w:lang w:eastAsia="zh-CN"/>
        </w:rPr>
        <w:t>直接返回降级响应，不再尝试加载</w:t>
      </w:r>
      <w:r>
        <w:t xml:space="preserve"> PaddleOCR</w:t>
      </w:r>
      <w:r>
        <w:rPr>
          <w:rFonts w:ascii="宋体" w:eastAsia="宋体" w:hAnsi="宋体" w:cs="宋体" w:hint="eastAsia"/>
          <w:lang w:eastAsia="zh-CN"/>
        </w:rPr>
        <w:t>，避免不必要的资源占用。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：关闭开关后上传图片仅保存原图；开启且已安装</w:t>
      </w:r>
      <w:r>
        <w:t xml:space="preserve"> PaddleOCR </w:t>
      </w:r>
      <w:r>
        <w:rPr>
          <w:rFonts w:ascii="宋体" w:eastAsia="宋体" w:hAnsi="宋体" w:cs="宋体" w:hint="eastAsia"/>
          <w:lang w:eastAsia="zh-CN"/>
        </w:rPr>
        <w:t>时恢复自动识别。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FR-SET-03　数据备份与导出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right"/>
              <w:spacing w:line="240" w:lineRule="auto" w:before="52" w:after="52"/>
            </w:pPr>
            <w:r>
              <w:rPr>
                <w:color w:val="666666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实现状态</w:t>
            </w:r>
          </w:p>
        </w:tc>
        <w:tc>
          <w:tcPr>
            <w:tcW w:type="dxa" w:w="21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规划中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规格要点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29"/>
        </w:numPr>
      </w:pPr>
      <w:r>
        <w:t xml:space="preserve">JSON </w:t>
      </w:r>
      <w:r>
        <w:rPr>
          <w:rFonts w:ascii="宋体" w:eastAsia="宋体" w:hAnsi="宋体" w:cs="宋体" w:hint="eastAsia"/>
          <w:lang w:eastAsia="zh-CN"/>
        </w:rPr>
        <w:t>导出：将当前用户全部学科、知识点、错题（含绑定与复习记录）导出为单一</w:t>
      </w:r>
      <w:r>
        <w:t xml:space="preserve"> JSON </w:t>
      </w:r>
      <w:r>
        <w:rPr>
          <w:rFonts w:ascii="宋体" w:eastAsia="宋体" w:hAnsi="宋体" w:cs="宋体" w:hint="eastAsia"/>
          <w:lang w:eastAsia="zh-CN"/>
        </w:rPr>
        <w:t>文件，用于迁移与备份；</w:t>
      </w:r>
    </w:p>
    <w:p>
      <w:pPr>
        <w:pStyle w:val="ListNumber"/>
        <w:numPr>
          <w:ilvl w:val="0"/>
          <w:numId w:val="29"/>
        </w:numPr>
      </w:pPr>
      <w:r>
        <w:t xml:space="preserve">SQLite </w:t>
      </w:r>
      <w:r>
        <w:rPr>
          <w:rFonts w:ascii="宋体" w:eastAsia="宋体" w:hAnsi="宋体" w:cs="宋体" w:hint="eastAsia"/>
          <w:lang w:eastAsia="zh-CN"/>
        </w:rPr>
        <w:t>文件导出：提供</w:t>
      </w:r>
      <w:r>
        <w:t xml:space="preserve"> data.db </w:t>
      </w:r>
      <w:r>
        <w:rPr>
          <w:rFonts w:ascii="宋体" w:eastAsia="宋体" w:hAnsi="宋体" w:cs="宋体" w:hint="eastAsia"/>
          <w:lang w:eastAsia="zh-CN"/>
        </w:rPr>
        <w:t>副本下载；</w:t>
      </w:r>
    </w:p>
    <w:p>
      <w:pPr>
        <w:pStyle w:val="ListNumber"/>
        <w:numPr>
          <w:ilvl w:val="0"/>
          <w:numId w:val="29"/>
        </w:numPr>
      </w:pPr>
      <w:r>
        <w:t xml:space="preserve">JSON </w:t>
      </w:r>
      <w:r>
        <w:rPr>
          <w:rFonts w:ascii="宋体" w:eastAsia="宋体" w:hAnsi="宋体" w:cs="宋体" w:hint="eastAsia"/>
          <w:lang w:eastAsia="zh-CN"/>
        </w:rPr>
        <w:t>导入：从导出文件恢复（按用户合并，冲突以现有数据为准，导入前强制确认）。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：导出的</w:t>
      </w:r>
      <w:r>
        <w:t xml:space="preserve"> JSON </w:t>
      </w:r>
      <w:r>
        <w:rPr>
          <w:rFonts w:ascii="宋体" w:eastAsia="宋体" w:hAnsi="宋体" w:cs="宋体" w:hint="eastAsia"/>
          <w:lang w:eastAsia="zh-CN"/>
        </w:rPr>
        <w:t>在新建账号导入后，学科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知识树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错题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关联完整还原。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3.10　学习辅助扩展模块（FR-AID，P1 详细规格）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本模块针对薄弱知识点提供四类解决办法，均可从薄弱分析页知识点条目触发。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FR-AID-01　概念回顾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：对选定知识点调用大模型生成该知识点的核心概念、定义、公式与易错注意事项（</w:t>
      </w:r>
      <w:r>
        <w:t xml:space="preserve">LaTeX </w:t>
      </w:r>
      <w:r>
        <w:rPr>
          <w:rFonts w:ascii="宋体" w:eastAsia="宋体" w:hAnsi="宋体" w:cs="宋体" w:hint="eastAsia"/>
          <w:lang w:eastAsia="zh-CN"/>
        </w:rPr>
        <w:t>格式），结果可保存到知识点描述字段，供离线复看。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接口规格（新增）</w:t>
      </w:r>
      <w:r>
        <w:rPr>
          <w:rFonts w:ascii="宋体" w:eastAsia="宋体" w:hAnsi="宋体" w:cs="宋体" w:hint="eastAsia"/>
          <w:lang w:eastAsia="zh-CN"/>
        </w:rPr>
        <w:t>：</w:t>
      </w:r>
      <w:r>
        <w:t>POST /api/knowledge_points/{id}/concept_review</w:t>
      </w:r>
      <w:r>
        <w:rPr>
          <w:rFonts w:ascii="宋体" w:eastAsia="宋体" w:hAnsi="宋体" w:cs="宋体" w:hint="eastAsia"/>
          <w:lang w:eastAsia="zh-CN"/>
        </w:rPr>
        <w:t>，返回</w:t>
      </w:r>
      <w:r>
        <w:t xml:space="preserve"> {concept: string}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Prompt </w:t>
      </w:r>
      <w:r>
        <w:rPr>
          <w:rFonts w:ascii="宋体" w:eastAsia="宋体" w:hAnsi="宋体" w:cs="宋体" w:hint="eastAsia"/>
          <w:lang w:eastAsia="zh-CN"/>
        </w:rPr>
        <w:t>要求输出</w:t>
      </w:r>
      <w:r>
        <w:t>"</w:t>
      </w:r>
      <w:r>
        <w:rPr>
          <w:rFonts w:ascii="宋体" w:eastAsia="宋体" w:hAnsi="宋体" w:cs="宋体" w:hint="eastAsia"/>
          <w:lang w:eastAsia="zh-CN"/>
        </w:rPr>
        <w:t>定义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核心公式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常见易错点</w:t>
      </w:r>
      <w:r>
        <w:t>"</w:t>
      </w:r>
      <w:r>
        <w:rPr>
          <w:rFonts w:ascii="宋体" w:eastAsia="宋体" w:hAnsi="宋体" w:cs="宋体" w:hint="eastAsia"/>
          <w:lang w:eastAsia="zh-CN"/>
        </w:rPr>
        <w:t>三段结构；无</w:t>
      </w:r>
      <w:r>
        <w:t xml:space="preserve"> Key </w:t>
      </w:r>
      <w:r>
        <w:rPr>
          <w:rFonts w:ascii="宋体" w:eastAsia="宋体" w:hAnsi="宋体" w:cs="宋体" w:hint="eastAsia"/>
          <w:lang w:eastAsia="zh-CN"/>
        </w:rPr>
        <w:t>时提示</w:t>
      </w:r>
      <w:r>
        <w:t>"</w:t>
      </w:r>
      <w:r>
        <w:rPr>
          <w:rFonts w:ascii="宋体" w:eastAsia="宋体" w:hAnsi="宋体" w:cs="宋体" w:hint="eastAsia"/>
          <w:lang w:eastAsia="zh-CN"/>
        </w:rPr>
        <w:t>该功能需要配置大模型</w:t>
      </w:r>
      <w:r>
        <w:t xml:space="preserve"> API Key"</w:t>
      </w:r>
      <w:r>
        <w:rPr>
          <w:rFonts w:ascii="宋体" w:eastAsia="宋体" w:hAnsi="宋体" w:cs="宋体" w:hint="eastAsia"/>
          <w:lang w:eastAsia="zh-CN"/>
        </w:rPr>
        <w:t>（不提供本地降级，因为概念文本无法用规则生成）。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：生成的概念文本与知识点语义相关、结构完整；保存后知识点描述更新。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FR-AID-02　典型例题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：从该知识点关联错题中按</w:t>
      </w:r>
      <w:r>
        <w:t>"</w:t>
      </w:r>
      <w:r>
        <w:rPr>
          <w:rFonts w:ascii="宋体" w:eastAsia="宋体" w:hAnsi="宋体" w:cs="宋体" w:hint="eastAsia"/>
          <w:lang w:eastAsia="zh-CN"/>
        </w:rPr>
        <w:t>未掌握优先、最新优先</w:t>
      </w:r>
      <w:r>
        <w:t>"</w:t>
      </w:r>
      <w:r>
        <w:rPr>
          <w:rFonts w:ascii="宋体" w:eastAsia="宋体" w:hAnsi="宋体" w:cs="宋体" w:hint="eastAsia"/>
          <w:lang w:eastAsia="zh-CN"/>
        </w:rPr>
        <w:t>抽取代表性错题（默认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道），以题单形式展示（题干、正确答案、解析），供集中复盘找规律。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接口规格（新增）</w:t>
      </w:r>
      <w:r>
        <w:rPr>
          <w:rFonts w:ascii="宋体" w:eastAsia="宋体" w:hAnsi="宋体" w:cs="宋体" w:hint="eastAsia"/>
          <w:lang w:eastAsia="zh-CN"/>
        </w:rPr>
        <w:t>：</w:t>
      </w:r>
      <w:r>
        <w:t>GET /api/knowledge_points/{id}/typical_questions?limit=3</w:t>
      </w:r>
      <w:r>
        <w:rPr>
          <w:rFonts w:ascii="宋体" w:eastAsia="宋体" w:hAnsi="宋体" w:cs="宋体" w:hint="eastAsia"/>
          <w:lang w:eastAsia="zh-CN"/>
        </w:rPr>
        <w:t>，返回错题列表。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：返回错题均真实绑定于该知识点；不足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道时返回全部；无绑定时给出空态提示。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FR-AID-03　变式练习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：调用大模型基于该知识点及用户错题，生成</w:t>
      </w:r>
      <w:r>
        <w:t xml:space="preserve"> 1~3 </w:t>
      </w:r>
      <w:r>
        <w:rPr>
          <w:rFonts w:ascii="宋体" w:eastAsia="宋体" w:hAnsi="宋体" w:cs="宋体" w:hint="eastAsia"/>
          <w:lang w:eastAsia="zh-CN"/>
        </w:rPr>
        <w:t>道同知识点变式题（含题目、参考答案、解析），供迁移练习。变式题不写入错题库，仅即时生成与展示，用户可将做错的变式题一键转存为新错题（</w:t>
      </w:r>
      <w:r>
        <w:t xml:space="preserve">source </w:t>
      </w:r>
      <w:r>
        <w:rPr>
          <w:rFonts w:ascii="宋体" w:eastAsia="宋体" w:hAnsi="宋体" w:cs="宋体" w:hint="eastAsia"/>
          <w:lang w:eastAsia="zh-CN"/>
        </w:rPr>
        <w:t>标记</w:t>
      </w:r>
      <w:r>
        <w:t xml:space="preserve"> variant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接口规格（新增）</w:t>
      </w:r>
      <w:r>
        <w:rPr>
          <w:rFonts w:ascii="宋体" w:eastAsia="宋体" w:hAnsi="宋体" w:cs="宋体" w:hint="eastAsia"/>
          <w:lang w:eastAsia="zh-CN"/>
        </w:rPr>
        <w:t>：</w:t>
      </w:r>
      <w:r>
        <w:t>POST /api/knowledge_points/{id}/variant_questions</w:t>
      </w:r>
      <w:r>
        <w:rPr>
          <w:rFonts w:ascii="宋体" w:eastAsia="宋体" w:hAnsi="宋体" w:cs="宋体" w:hint="eastAsia"/>
          <w:lang w:eastAsia="zh-CN"/>
        </w:rPr>
        <w:t>，入参</w:t>
      </w:r>
      <w:r>
        <w:t xml:space="preserve"> count</w:t>
      </w:r>
      <w:r>
        <w:rPr>
          <w:rFonts w:ascii="宋体" w:eastAsia="宋体" w:hAnsi="宋体" w:cs="宋体" w:hint="eastAsia"/>
          <w:lang w:eastAsia="zh-CN"/>
        </w:rPr>
        <w:t>（</w:t>
      </w:r>
      <w:r>
        <w:t>1~3</w:t>
      </w:r>
      <w:r>
        <w:rPr>
          <w:rFonts w:ascii="宋体" w:eastAsia="宋体" w:hAnsi="宋体" w:cs="宋体" w:hint="eastAsia"/>
          <w:lang w:eastAsia="zh-CN"/>
        </w:rPr>
        <w:t>，默认</w:t>
      </w:r>
      <w:r>
        <w:t xml:space="preserve"> 2</w:t>
      </w:r>
      <w:r>
        <w:rPr>
          <w:rFonts w:ascii="宋体" w:eastAsia="宋体" w:hAnsi="宋体" w:cs="宋体" w:hint="eastAsia"/>
          <w:lang w:eastAsia="zh-CN"/>
        </w:rPr>
        <w:t>），返回</w:t>
      </w:r>
      <w:r>
        <w:t xml:space="preserve"> {questions: [{title_text, correct_answer, analysis}]}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Prompt </w:t>
      </w:r>
      <w:r>
        <w:rPr>
          <w:rFonts w:ascii="宋体" w:eastAsia="宋体" w:hAnsi="宋体" w:cs="宋体" w:hint="eastAsia"/>
          <w:lang w:eastAsia="zh-CN"/>
        </w:rPr>
        <w:t>明确要求</w:t>
      </w:r>
      <w:r>
        <w:t>"</w:t>
      </w:r>
      <w:r>
        <w:rPr>
          <w:rFonts w:ascii="宋体" w:eastAsia="宋体" w:hAnsi="宋体" w:cs="宋体" w:hint="eastAsia"/>
          <w:lang w:eastAsia="zh-CN"/>
        </w:rPr>
        <w:t>不得照抄原题，考查相同知识点但改变情境或数值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：变式题与原错题考查同一知识点且题面不重复；生成结果含答案与解析；转存后进入错题库并可参与薄弱统计。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FR-AID-04　学习资源管理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：用户为知识点登记自定义学习资源：教材页码、网课链接、笔记附件（复用图片上传）。资源列表在知识点详情侧展示，支持增删。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数据规格（新增表 kp_resources）</w:t>
      </w:r>
      <w:r>
        <w:rPr>
          <w:rFonts w:ascii="宋体" w:eastAsia="宋体" w:hAnsi="宋体" w:cs="宋体" w:hint="eastAsia"/>
          <w:lang w:eastAsia="zh-CN"/>
        </w:rPr>
        <w:t>：</w:t>
      </w:r>
      <w:r>
        <w:t>id</w:t>
      </w:r>
      <w:r>
        <w:rPr>
          <w:rFonts w:ascii="宋体" w:eastAsia="宋体" w:hAnsi="宋体" w:cs="宋体" w:hint="eastAsia"/>
          <w:lang w:eastAsia="zh-CN"/>
        </w:rPr>
        <w:t>、</w:t>
      </w:r>
      <w:r>
        <w:t>kp_id</w:t>
      </w:r>
      <w:r>
        <w:rPr>
          <w:rFonts w:ascii="宋体" w:eastAsia="宋体" w:hAnsi="宋体" w:cs="宋体" w:hint="eastAsia"/>
          <w:lang w:eastAsia="zh-CN"/>
        </w:rPr>
        <w:t>、</w:t>
      </w:r>
      <w:r>
        <w:t>type</w:t>
      </w:r>
      <w:r>
        <w:rPr>
          <w:rFonts w:ascii="宋体" w:eastAsia="宋体" w:hAnsi="宋体" w:cs="宋体" w:hint="eastAsia"/>
          <w:lang w:eastAsia="zh-CN"/>
        </w:rPr>
        <w:t>（</w:t>
      </w:r>
      <w:r>
        <w:t>text/link/file</w:t>
      </w:r>
      <w:r>
        <w:rPr>
          <w:rFonts w:ascii="宋体" w:eastAsia="宋体" w:hAnsi="宋体" w:cs="宋体" w:hint="eastAsia"/>
          <w:lang w:eastAsia="zh-CN"/>
        </w:rPr>
        <w:t>）、</w:t>
      </w:r>
      <w:r>
        <w:t>content</w:t>
      </w:r>
      <w:r>
        <w:rPr>
          <w:rFonts w:ascii="宋体" w:eastAsia="宋体" w:hAnsi="宋体" w:cs="宋体" w:hint="eastAsia"/>
          <w:lang w:eastAsia="zh-CN"/>
        </w:rPr>
        <w:t>、</w:t>
      </w:r>
      <w:r>
        <w:t>created_at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验收标准</w:t>
      </w:r>
      <w:r>
        <w:rPr>
          <w:rFonts w:ascii="宋体" w:eastAsia="宋体" w:hAnsi="宋体" w:cs="宋体" w:hint="eastAsia"/>
          <w:lang w:eastAsia="zh-CN"/>
        </w:rPr>
        <w:t>：三类资源均可登记与删除；资源随知识点删除级联清理。</w:t>
      </w:r>
      <w:r/>
      <w:r/>
    </w:p>
    <w:p>
      <w:bookmarkStart w:id="3" w:name="section-4"/>
      <w:pPr>
        <w:pStyle w:val="Heading2"/>
      </w:pPr>
      <w:bookmarkEnd w:id="3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4　接口需求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系统对外接口统一为</w:t>
      </w:r>
      <w:r>
        <w:t xml:space="preserve"> REST </w:t>
      </w:r>
      <w:r>
        <w:rPr>
          <w:rFonts w:ascii="宋体" w:eastAsia="宋体" w:hAnsi="宋体" w:cs="宋体" w:hint="eastAsia"/>
          <w:lang w:eastAsia="zh-CN"/>
        </w:rPr>
        <w:t>风格</w:t>
      </w:r>
      <w:r>
        <w:t xml:space="preserve"> JSON API</w:t>
      </w:r>
      <w:r>
        <w:rPr>
          <w:rFonts w:ascii="宋体" w:eastAsia="宋体" w:hAnsi="宋体" w:cs="宋体" w:hint="eastAsia"/>
          <w:lang w:eastAsia="zh-CN"/>
        </w:rPr>
        <w:t>，前缀</w:t>
      </w:r>
      <w:r>
        <w:t xml:space="preserve"> /api</w:t>
      </w:r>
      <w:r>
        <w:rPr>
          <w:rFonts w:ascii="宋体" w:eastAsia="宋体" w:hAnsi="宋体" w:cs="宋体" w:hint="eastAsia"/>
          <w:lang w:eastAsia="zh-CN"/>
        </w:rPr>
        <w:t>。除认证接口外均要求登录会话（未登录返回</w:t>
      </w:r>
      <w:r>
        <w:t xml:space="preserve"> 401</w:t>
      </w:r>
      <w:r>
        <w:rPr>
          <w:rFonts w:ascii="宋体" w:eastAsia="宋体" w:hAnsi="宋体" w:cs="宋体" w:hint="eastAsia"/>
          <w:lang w:eastAsia="zh-CN"/>
        </w:rPr>
        <w:t>）。响应统一为</w:t>
      </w:r>
      <w:r>
        <w:t xml:space="preserve"> JSON</w:t>
      </w:r>
      <w:r>
        <w:rPr>
          <w:rFonts w:ascii="宋体" w:eastAsia="宋体" w:hAnsi="宋体" w:cs="宋体" w:hint="eastAsia"/>
          <w:lang w:eastAsia="zh-CN"/>
        </w:rPr>
        <w:t>；错误响应形如</w:t>
      </w:r>
      <w:r>
        <w:t xml:space="preserve"> {"error": "</w:t>
      </w:r>
      <w:r>
        <w:rPr>
          <w:rFonts w:ascii="宋体" w:eastAsia="宋体" w:hAnsi="宋体" w:cs="宋体" w:hint="eastAsia"/>
          <w:lang w:eastAsia="zh-CN"/>
        </w:rPr>
        <w:t>错误描述</w:t>
      </w:r>
      <w:r>
        <w:t>"}</w:t>
      </w:r>
      <w:r>
        <w:rPr>
          <w:rFonts w:ascii="宋体" w:eastAsia="宋体" w:hAnsi="宋体" w:cs="宋体" w:hint="eastAsia"/>
          <w:lang w:eastAsia="zh-CN"/>
        </w:rPr>
        <w:t>。已实现接口清单如下：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91"/>
        <w:gridCol w:w="2246"/>
        <w:gridCol w:w="1210"/>
        <w:gridCol w:w="1555"/>
        <w:gridCol w:w="1210"/>
        <w:gridCol w:w="1728"/>
      </w:tblGrid>
      <w:tr>
        <w:tc>
          <w:tcPr>
            <w:tcW w:type="pct" w:w="4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pct" w:w="1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方法与路径</w:t>
            </w:r>
          </w:p>
        </w:tc>
        <w:tc>
          <w:tcPr>
            <w:tcW w:type="pct" w:w="7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type="pct" w:w="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关键入参</w:t>
            </w:r>
          </w:p>
        </w:tc>
        <w:tc>
          <w:tcPr>
            <w:tcW w:type="pct" w:w="7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成功响应</w:t>
            </w:r>
          </w:p>
        </w:tc>
        <w:tc>
          <w:tcPr>
            <w:tcW w:type="pct" w:w="1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错误响应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API-01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GET /api/auth/me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查询当前登录用户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{user:{username}}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401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未登录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API-02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POST /api/auth/register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注册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username, password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{user:{username}}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400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格式非法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账号已存在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API-03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POST /api/auth/login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登录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username, password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{user:{username}}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400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账号不存在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密码不正确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API-04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POST /api/auth/logout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退出登录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{ok:true}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API-05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GET /api/subjects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学科列表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学科数组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401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API-06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POST /api/subjects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添加学科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name, icon?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学科对象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唯一约束冲突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API-07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DELETE /api/subjects/{sid}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删除学科（级联）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{ok:true}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401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API-08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GET /api/knowledge_points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知识点列表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subject_id?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知识点数组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401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API-09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POST /api/knowledge_points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添加知识点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subject_id, name, parent_id?, level?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知识点对象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400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父节点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学科无效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API-10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DELETE /api/knowledge_points/{kid}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删除知识点（级联子树）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{ok:true}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401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API-11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GET /api/questions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错题列表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subject_id?, status?, kp_id?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错题数组（含知识点）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401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API-12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POST /api/questions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新增错题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完整表单字段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knowledge_points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错题对象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401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API-13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GET /api/questions/{qid}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错题详情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错题对象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404 not found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API-14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PUT /api/questions/{qid}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更新错题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待修改字段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错题对象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404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API-15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DELETE /api/questions/{qid}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删除错题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{ok:true}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401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API-16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POST /api/questions/{qid}/recommend_kp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知识点推荐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{recommendations:[...]}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404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API-17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POST /api/questions/{qid}/review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记录复习结果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result, note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{ok:true}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404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API-18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GET /api/weak_points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薄弱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TOP-N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subject_id?, top_n=10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统计数组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401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API-19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GET /api/kp_tree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学科知识树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subject_id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（必填）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前序遍历节点数组（含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question_count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400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缺参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API-20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GET /api/settings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读取设置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—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{llm_api_key, llm_model, ocr_enabled}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401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API-21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POST /api/settings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保存设置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任意键值对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{ok:true}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401</w:t>
            </w:r>
          </w:p>
        </w:tc>
      </w:tr>
      <w:tr>
        <w:tc>
          <w:tcPr>
            <w:tcW w:type="pct" w:w="4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API-22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POST /api/upload_image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上传图片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multipart: file</w:t>
            </w:r>
          </w:p>
        </w:tc>
        <w:tc>
          <w:tcPr>
            <w:tcW w:type="pct" w:w="7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{url, filename}</w:t>
            </w:r>
          </w:p>
        </w:tc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400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无文件</w:t>
            </w:r>
          </w:p>
        </w:tc>
      </w:tr>
      <w:tr>
        <w:tc>
          <w:tcPr>
            <w:tcW w:type="pct" w:w="4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API-23</w:t>
            </w:r>
          </w:p>
        </w:tc>
        <w:tc>
          <w:tcPr>
            <w:tcW w:type="pct" w:w="1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POST /api/ocr</w:t>
            </w:r>
          </w:p>
        </w:tc>
        <w:tc>
          <w:tcPr>
            <w:tcW w:type="pct" w:w="7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上传并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OCR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识别</w:t>
            </w:r>
          </w:p>
        </w:tc>
        <w:tc>
          <w:tcPr>
            <w:tcW w:type="pct" w:w="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multipart: file</w:t>
            </w:r>
          </w:p>
        </w:tc>
        <w:tc>
          <w:tcPr>
            <w:tcW w:type="pct" w:w="7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{text, url}</w:t>
            </w:r>
          </w:p>
        </w:tc>
        <w:tc>
          <w:tcPr>
            <w:tcW w:type="pct" w:w="1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503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未安装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PaddleOCR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500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识别失败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规划中接口（</w:t>
      </w:r>
      <w:r>
        <w:t>P1</w:t>
      </w:r>
      <w:r>
        <w:rPr>
          <w:rFonts w:ascii="宋体" w:eastAsia="宋体" w:hAnsi="宋体" w:cs="宋体" w:hint="eastAsia"/>
          <w:lang w:eastAsia="zh-CN"/>
        </w:rPr>
        <w:t>）：账号管理（</w:t>
      </w:r>
      <w:r>
        <w:t>change_password</w:t>
      </w:r>
      <w:r>
        <w:rPr>
          <w:rFonts w:ascii="宋体" w:eastAsia="宋体" w:hAnsi="宋体" w:cs="宋体" w:hint="eastAsia"/>
          <w:lang w:eastAsia="zh-CN"/>
        </w:rPr>
        <w:t>、</w:t>
      </w:r>
      <w:r>
        <w:t>accounts CRUD</w:t>
      </w:r>
      <w:r>
        <w:rPr>
          <w:rFonts w:ascii="宋体" w:eastAsia="宋体" w:hAnsi="宋体" w:cs="宋体" w:hint="eastAsia"/>
          <w:lang w:eastAsia="zh-CN"/>
        </w:rPr>
        <w:t>）、文档导入（</w:t>
      </w:r>
      <w:r>
        <w:t>import_document</w:t>
      </w:r>
      <w:r>
        <w:rPr>
          <w:rFonts w:ascii="宋体" w:eastAsia="宋体" w:hAnsi="宋体" w:cs="宋体" w:hint="eastAsia"/>
          <w:lang w:eastAsia="zh-CN"/>
        </w:rPr>
        <w:t>）、概念回顾、典型例题、变式练习、学习资源（</w:t>
      </w:r>
      <w:r>
        <w:t>kp_resources CRUD</w:t>
      </w:r>
      <w:r>
        <w:rPr>
          <w:rFonts w:ascii="宋体" w:eastAsia="宋体" w:hAnsi="宋体" w:cs="宋体" w:hint="eastAsia"/>
          <w:lang w:eastAsia="zh-CN"/>
        </w:rPr>
        <w:t>）、数据导出导入，规格详见第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章对应条目。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通用约定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30"/>
        </w:numPr>
      </w:pPr>
      <w:r>
        <w:rPr>
          <w:rFonts w:ascii="宋体" w:eastAsia="宋体" w:hAnsi="宋体" w:cs="宋体" w:hint="eastAsia"/>
          <w:lang w:eastAsia="zh-CN"/>
        </w:rPr>
        <w:t>时间字段统一</w:t>
      </w:r>
      <w:r>
        <w:t xml:space="preserve"> ISO 8601 </w:t>
      </w:r>
      <w:r>
        <w:rPr>
          <w:rFonts w:ascii="宋体" w:eastAsia="宋体" w:hAnsi="宋体" w:cs="宋体" w:hint="eastAsia"/>
          <w:lang w:eastAsia="zh-CN"/>
        </w:rPr>
        <w:t>格式字符串（</w:t>
      </w:r>
      <w:r>
        <w:t xml:space="preserve">UTC </w:t>
      </w:r>
      <w:r>
        <w:rPr>
          <w:rFonts w:ascii="宋体" w:eastAsia="宋体" w:hAnsi="宋体" w:cs="宋体" w:hint="eastAsia"/>
          <w:lang w:eastAsia="zh-CN"/>
        </w:rPr>
        <w:t>存储）；</w:t>
      </w:r>
    </w:p>
    <w:p>
      <w:pPr>
        <w:pStyle w:val="ListNumber"/>
        <w:numPr>
          <w:ilvl w:val="0"/>
          <w:numId w:val="30"/>
        </w:numPr>
      </w:pPr>
      <w:r>
        <w:rPr>
          <w:rFonts w:ascii="宋体" w:eastAsia="宋体" w:hAnsi="宋体" w:cs="宋体" w:hint="eastAsia"/>
          <w:lang w:eastAsia="zh-CN"/>
        </w:rPr>
        <w:t>错题列表接口返回体包含</w:t>
      </w:r>
      <w:r>
        <w:t xml:space="preserve"> subject_name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knowledge_points</w:t>
      </w:r>
      <w:r>
        <w:rPr>
          <w:rFonts w:ascii="宋体" w:eastAsia="宋体" w:hAnsi="宋体" w:cs="宋体" w:hint="eastAsia"/>
          <w:lang w:eastAsia="zh-CN"/>
        </w:rPr>
        <w:t>（含</w:t>
      </w:r>
      <w:r>
        <w:t xml:space="preserve"> is_auto</w:t>
      </w:r>
      <w:r>
        <w:rPr>
          <w:rFonts w:ascii="宋体" w:eastAsia="宋体" w:hAnsi="宋体" w:cs="宋体" w:hint="eastAsia"/>
          <w:lang w:eastAsia="zh-CN"/>
        </w:rPr>
        <w:t>、</w:t>
      </w:r>
      <w:r>
        <w:t>confidence</w:t>
      </w:r>
      <w:r>
        <w:rPr>
          <w:rFonts w:ascii="宋体" w:eastAsia="宋体" w:hAnsi="宋体" w:cs="宋体" w:hint="eastAsia"/>
          <w:lang w:eastAsia="zh-CN"/>
        </w:rPr>
        <w:t>）冗余字段，减少前端请求次数；</w:t>
      </w:r>
    </w:p>
    <w:p>
      <w:pPr>
        <w:pStyle w:val="ListNumber"/>
        <w:numPr>
          <w:ilvl w:val="0"/>
          <w:numId w:val="30"/>
        </w:numPr>
      </w:pPr>
      <w:r>
        <w:rPr>
          <w:rFonts w:ascii="宋体" w:eastAsia="宋体" w:hAnsi="宋体" w:cs="宋体" w:hint="eastAsia"/>
          <w:lang w:eastAsia="zh-CN"/>
        </w:rPr>
        <w:t>所有接口按当前登录用户过滤数据，跨用户资源访问一律按</w:t>
      </w:r>
      <w:r>
        <w:t>"</w:t>
      </w:r>
      <w:r>
        <w:rPr>
          <w:rFonts w:ascii="宋体" w:eastAsia="宋体" w:hAnsi="宋体" w:cs="宋体" w:hint="eastAsia"/>
          <w:lang w:eastAsia="zh-CN"/>
        </w:rPr>
        <w:t>不存在</w:t>
      </w:r>
      <w:r>
        <w:t>"</w:t>
      </w:r>
      <w:r>
        <w:rPr>
          <w:rFonts w:ascii="宋体" w:eastAsia="宋体" w:hAnsi="宋体" w:cs="宋体" w:hint="eastAsia"/>
          <w:lang w:eastAsia="zh-CN"/>
        </w:rPr>
        <w:t>处理（</w:t>
      </w:r>
      <w:r>
        <w:t xml:space="preserve">404 / </w:t>
      </w:r>
      <w:r>
        <w:rPr>
          <w:rFonts w:ascii="宋体" w:eastAsia="宋体" w:hAnsi="宋体" w:cs="宋体" w:hint="eastAsia"/>
          <w:lang w:eastAsia="zh-CN"/>
        </w:rPr>
        <w:t>空结果），不泄露资源存在性；</w:t>
      </w:r>
    </w:p>
    <w:p>
      <w:pPr>
        <w:pStyle w:val="ListNumber"/>
        <w:numPr>
          <w:ilvl w:val="0"/>
          <w:numId w:val="30"/>
        </w:numPr>
      </w:pPr>
      <w:r>
        <w:rPr>
          <w:rFonts w:ascii="宋体" w:eastAsia="宋体" w:hAnsi="宋体" w:cs="宋体" w:hint="eastAsia"/>
          <w:lang w:eastAsia="zh-CN"/>
        </w:rPr>
        <w:t>前后端开发阶段禁用静态资源缓存（</w:t>
      </w:r>
      <w:r>
        <w:t>Cache-Control: no-store</w:t>
      </w:r>
      <w:r>
        <w:rPr>
          <w:rFonts w:ascii="宋体" w:eastAsia="宋体" w:hAnsi="宋体" w:cs="宋体" w:hint="eastAsia"/>
          <w:lang w:eastAsia="zh-CN"/>
        </w:rPr>
        <w:t>），保证前端修改即时生效。</w:t>
      </w:r>
      <w:r/>
      <w:r/>
    </w:p>
    <w:p>
      <w:bookmarkStart w:id="4" w:name="section-5"/>
      <w:pPr>
        <w:pStyle w:val="Heading2"/>
      </w:pPr>
      <w:bookmarkEnd w:id="4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5　数据库设计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数据库为</w:t>
      </w:r>
      <w:r>
        <w:t xml:space="preserve"> SQLite </w:t>
      </w:r>
      <w:r>
        <w:rPr>
          <w:rFonts w:ascii="宋体" w:eastAsia="宋体" w:hAnsi="宋体" w:cs="宋体" w:hint="eastAsia"/>
          <w:lang w:eastAsia="zh-CN"/>
        </w:rPr>
        <w:t>单文件（</w:t>
      </w:r>
      <w:r>
        <w:t>data.db</w:t>
      </w:r>
      <w:r>
        <w:rPr>
          <w:rFonts w:ascii="宋体" w:eastAsia="宋体" w:hAnsi="宋体" w:cs="宋体" w:hint="eastAsia"/>
          <w:lang w:eastAsia="zh-CN"/>
        </w:rPr>
        <w:t>），共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张核心表。实体关系：</w:t>
      </w:r>
      <w:r>
        <w:t>users 1..* subjects 1..* knowledge_points</w:t>
      </w:r>
      <w:r>
        <w:rPr>
          <w:rFonts w:ascii="宋体" w:eastAsia="宋体" w:hAnsi="宋体" w:cs="宋体" w:hint="eastAsia"/>
          <w:lang w:eastAsia="zh-CN"/>
        </w:rPr>
        <w:t>（自关联成树）；</w:t>
      </w:r>
      <w:r>
        <w:t>users 1..* questions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questions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knowledge_points </w:t>
      </w:r>
      <w:r>
        <w:rPr>
          <w:rFonts w:ascii="宋体" w:eastAsia="宋体" w:hAnsi="宋体" w:cs="宋体" w:hint="eastAsia"/>
          <w:lang w:eastAsia="zh-CN"/>
        </w:rPr>
        <w:t>通过</w:t>
      </w:r>
      <w:r>
        <w:t xml:space="preserve"> question_kp </w:t>
      </w:r>
      <w:r>
        <w:rPr>
          <w:rFonts w:ascii="宋体" w:eastAsia="宋体" w:hAnsi="宋体" w:cs="宋体" w:hint="eastAsia"/>
          <w:lang w:eastAsia="zh-CN"/>
        </w:rPr>
        <w:t>多对多关联（</w:t>
      </w:r>
      <w:r>
        <w:rPr>
          <w:rFonts w:ascii="宋体" w:eastAsia="宋体" w:hAnsi="宋体" w:cs="宋体" w:hint="eastAsia"/>
          <w:b/>
          <w:lang w:eastAsia="zh-CN"/>
        </w:rPr>
        <w:t>知识溯源落库的关键表</w:t>
      </w:r>
      <w:r>
        <w:rPr>
          <w:rFonts w:ascii="宋体" w:eastAsia="宋体" w:hAnsi="宋体" w:cs="宋体" w:hint="eastAsia"/>
          <w:lang w:eastAsia="zh-CN"/>
        </w:rPr>
        <w:t>）；</w:t>
      </w:r>
      <w:r>
        <w:t>questions 1..* review_logs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settings </w:t>
      </w:r>
      <w:r>
        <w:rPr>
          <w:rFonts w:ascii="宋体" w:eastAsia="宋体" w:hAnsi="宋体" w:cs="宋体" w:hint="eastAsia"/>
          <w:lang w:eastAsia="zh-CN"/>
        </w:rPr>
        <w:t>以</w:t>
      </w:r>
      <w:r>
        <w:t xml:space="preserve"> (user_id, key) </w:t>
      </w:r>
      <w:r>
        <w:rPr>
          <w:rFonts w:ascii="宋体" w:eastAsia="宋体" w:hAnsi="宋体" w:cs="宋体" w:hint="eastAsia"/>
          <w:lang w:eastAsia="zh-CN"/>
        </w:rPr>
        <w:t>复合主键存储用户配置。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5.1　users（用户表）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555"/>
        <w:gridCol w:w="2246"/>
        <w:gridCol w:w="3456"/>
      </w:tblGrid>
      <w:tr>
        <w:tc>
          <w:tcPr>
            <w:tcW w:type="pct" w:w="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pct" w:w="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pct" w:w="1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type="pct" w:w="2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，自增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用户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username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VARCHAR(50)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NOT NULL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UNIQUE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用户名（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3~20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位字母数字）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password_hash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VARCHAR(200)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NOT NULL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加盐密码哈希</w:t>
            </w:r>
          </w:p>
        </w:tc>
      </w:tr>
      <w:tr>
        <w:tc>
          <w:tcPr>
            <w:tcW w:type="pct" w:w="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created_at</w:t>
            </w:r>
          </w:p>
        </w:tc>
        <w:tc>
          <w:tcPr>
            <w:tcW w:type="pct" w:w="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DATETIME</w:t>
            </w:r>
          </w:p>
        </w:tc>
        <w:tc>
          <w:tcPr>
            <w:tcW w:type="pct" w:w="1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默认当前时间</w:t>
            </w:r>
          </w:p>
        </w:tc>
        <w:tc>
          <w:tcPr>
            <w:tcW w:type="pct" w:w="2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注册时间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5.2　subjects（学科表）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555"/>
        <w:gridCol w:w="2246"/>
        <w:gridCol w:w="3456"/>
      </w:tblGrid>
      <w:tr>
        <w:tc>
          <w:tcPr>
            <w:tcW w:type="pct" w:w="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pct" w:w="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pct" w:w="1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type="pct" w:w="2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，自增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user_id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FK→users.id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，可空，索引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所属用户（可空用于历史数据迁移）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name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VARCHAR(50)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NOT NULL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UNIQUE(user_id, name)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学科名称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icon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VARCHAR(100)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默认空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图标（预留）</w:t>
            </w:r>
          </w:p>
        </w:tc>
      </w:tr>
      <w:tr>
        <w:tc>
          <w:tcPr>
            <w:tcW w:type="pct" w:w="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created_at</w:t>
            </w:r>
          </w:p>
        </w:tc>
        <w:tc>
          <w:tcPr>
            <w:tcW w:type="pct" w:w="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DATETIME</w:t>
            </w:r>
          </w:p>
        </w:tc>
        <w:tc>
          <w:tcPr>
            <w:tcW w:type="pct" w:w="1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默认当前时间</w:t>
            </w:r>
          </w:p>
        </w:tc>
        <w:tc>
          <w:tcPr>
            <w:tcW w:type="pct" w:w="2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创建时间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5.3　knowledge_points（知识点表）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555"/>
        <w:gridCol w:w="2246"/>
        <w:gridCol w:w="3456"/>
      </w:tblGrid>
      <w:tr>
        <w:tc>
          <w:tcPr>
            <w:tcW w:type="pct" w:w="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pct" w:w="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pct" w:w="1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type="pct" w:w="2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，自增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user_id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FK→users.id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，可空，索引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所属用户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subject_id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FK→subjects.id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NOT NULL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所属学科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name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VARCHAR(100)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NOT NULL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知识点名称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parent_id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FK→knowledge_points.id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，可空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父知识点，根节点为空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level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0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层级深度，一级为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0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description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TEXT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默认空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描述（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新建时记录来源路径）</w:t>
            </w:r>
          </w:p>
        </w:tc>
      </w:tr>
      <w:tr>
        <w:tc>
          <w:tcPr>
            <w:tcW w:type="pct" w:w="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created_at</w:t>
            </w:r>
          </w:p>
        </w:tc>
        <w:tc>
          <w:tcPr>
            <w:tcW w:type="pct" w:w="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DATETIME</w:t>
            </w:r>
          </w:p>
        </w:tc>
        <w:tc>
          <w:tcPr>
            <w:tcW w:type="pct" w:w="1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默认当前时间</w:t>
            </w:r>
          </w:p>
        </w:tc>
        <w:tc>
          <w:tcPr>
            <w:tcW w:type="pct" w:w="2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创建时间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5.4　questions（错题表）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555"/>
        <w:gridCol w:w="2246"/>
        <w:gridCol w:w="3456"/>
      </w:tblGrid>
      <w:tr>
        <w:tc>
          <w:tcPr>
            <w:tcW w:type="pct" w:w="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pct" w:w="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pct" w:w="1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type="pct" w:w="2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，自增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user_id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FK→users.id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，可空，索引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所属用户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subject_id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FK→subjects.id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，可空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所属学科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title_text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TEXT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NOT NULL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题干文本（支持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LaTeX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title_image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VARCHAR(255)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默认空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题干图片相对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URL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options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TEXT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'[]'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选项（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数组，选择题用，预留）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user_answer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TEXT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默认空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学生答案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correct_answer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TEXT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默认空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正确答案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analysis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TEXT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默认空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解析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mistake_reason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TEXT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默认空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错误原因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source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VARCHAR(20)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manual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来源：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manual / photo / import / variant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status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0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未掌握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已掌握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已复习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已归档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created_at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DATETIME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默认当前时间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创建时间</w:t>
            </w:r>
          </w:p>
        </w:tc>
      </w:tr>
      <w:tr>
        <w:tc>
          <w:tcPr>
            <w:tcW w:type="pct" w:w="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updated_at</w:t>
            </w:r>
          </w:p>
        </w:tc>
        <w:tc>
          <w:tcPr>
            <w:tcW w:type="pct" w:w="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DATETIME</w:t>
            </w:r>
          </w:p>
        </w:tc>
        <w:tc>
          <w:tcPr>
            <w:tcW w:type="pct" w:w="1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更新时自动刷新</w:t>
            </w:r>
          </w:p>
        </w:tc>
        <w:tc>
          <w:tcPr>
            <w:tcW w:type="pct" w:w="2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最后修改时间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5.5　question_kp（错题-知识点关联表，核心）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555"/>
        <w:gridCol w:w="2246"/>
        <w:gridCol w:w="3456"/>
      </w:tblGrid>
      <w:tr>
        <w:tc>
          <w:tcPr>
            <w:tcW w:type="pct" w:w="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pct" w:w="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pct" w:w="1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type="pct" w:w="2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，自增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关联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question_id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FK→questions.id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NOT NULL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kp_id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FK→knowledge_points.id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NOT NULL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is_auto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BOOLEAN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False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是否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自动绑定</w:t>
            </w:r>
          </w:p>
        </w:tc>
      </w:tr>
      <w:tr>
        <w:tc>
          <w:tcPr>
            <w:tcW w:type="pct" w:w="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confidence</w:t>
            </w:r>
          </w:p>
        </w:tc>
        <w:tc>
          <w:tcPr>
            <w:tcW w:type="pct" w:w="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FLOAT</w:t>
            </w:r>
          </w:p>
        </w:tc>
        <w:tc>
          <w:tcPr>
            <w:tcW w:type="pct" w:w="1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0.0</w:t>
            </w:r>
          </w:p>
        </w:tc>
        <w:tc>
          <w:tcPr>
            <w:tcW w:type="pct" w:w="2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绑定置信度（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0~1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，手动绑定为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5.6　review_logs（复习记录表）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555"/>
        <w:gridCol w:w="2246"/>
        <w:gridCol w:w="3456"/>
      </w:tblGrid>
      <w:tr>
        <w:tc>
          <w:tcPr>
            <w:tcW w:type="pct" w:w="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pct" w:w="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pct" w:w="1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type="pct" w:w="2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，自增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记录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question_id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FK→questions.id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NOT NULL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review_date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DATETIME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默认当前时间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复习时间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result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0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仍错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做对</w:t>
            </w:r>
          </w:p>
        </w:tc>
      </w:tr>
      <w:tr>
        <w:tc>
          <w:tcPr>
            <w:tcW w:type="pct" w:w="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note</w:t>
            </w:r>
          </w:p>
        </w:tc>
        <w:tc>
          <w:tcPr>
            <w:tcW w:type="pct" w:w="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TEXT</w:t>
            </w:r>
          </w:p>
        </w:tc>
        <w:tc>
          <w:tcPr>
            <w:tcW w:type="pct" w:w="1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默认空</w:t>
            </w:r>
          </w:p>
        </w:tc>
        <w:tc>
          <w:tcPr>
            <w:tcW w:type="pct" w:w="2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复习备注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5.7　settings（用户设置表）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555"/>
        <w:gridCol w:w="2246"/>
        <w:gridCol w:w="3456"/>
      </w:tblGrid>
      <w:tr>
        <w:tc>
          <w:tcPr>
            <w:tcW w:type="pct" w:w="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pct" w:w="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pct" w:w="1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type="pct" w:w="2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user_id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INTEGER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（复合），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FK→users.id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用户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key</w:t>
            </w:r>
          </w:p>
        </w:tc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VARCHAR(50)</w:t>
            </w:r>
          </w:p>
        </w:tc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PK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（复合）</w:t>
            </w:r>
          </w:p>
        </w:tc>
        <w:tc>
          <w:tcPr>
            <w:tcW w:type="pct" w:w="2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设置键（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llm_api_key / llm_model / ocr_enabled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pct" w:w="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value</w:t>
            </w:r>
          </w:p>
        </w:tc>
        <w:tc>
          <w:tcPr>
            <w:tcW w:type="pct" w:w="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TEXT</w:t>
            </w:r>
          </w:p>
        </w:tc>
        <w:tc>
          <w:tcPr>
            <w:tcW w:type="pct" w:w="1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NOT NULL</w:t>
            </w:r>
          </w:p>
        </w:tc>
        <w:tc>
          <w:tcPr>
            <w:tcW w:type="pct" w:w="2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设置值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数据完整性规则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Number"/>
        <w:numPr>
          <w:ilvl w:val="0"/>
          <w:numId w:val="31"/>
        </w:numPr>
      </w:pPr>
      <w:r>
        <w:rPr>
          <w:rFonts w:ascii="宋体" w:eastAsia="宋体" w:hAnsi="宋体" w:cs="宋体" w:hint="eastAsia"/>
          <w:lang w:eastAsia="zh-CN"/>
        </w:rPr>
        <w:t>删除学科，级联删除其知识点与错题（含关联、复习记录）；</w:t>
      </w:r>
    </w:p>
    <w:p>
      <w:pPr>
        <w:pStyle w:val="ListNumber"/>
        <w:numPr>
          <w:ilvl w:val="0"/>
          <w:numId w:val="31"/>
        </w:numPr>
      </w:pPr>
      <w:r>
        <w:rPr>
          <w:rFonts w:ascii="宋体" w:eastAsia="宋体" w:hAnsi="宋体" w:cs="宋体" w:hint="eastAsia"/>
          <w:lang w:eastAsia="zh-CN"/>
        </w:rPr>
        <w:t>删除知识点，级联删除整棵子树与全部</w:t>
      </w:r>
      <w:r>
        <w:t xml:space="preserve"> question_kp </w:t>
      </w:r>
      <w:r>
        <w:rPr>
          <w:rFonts w:ascii="宋体" w:eastAsia="宋体" w:hAnsi="宋体" w:cs="宋体" w:hint="eastAsia"/>
          <w:lang w:eastAsia="zh-CN"/>
        </w:rPr>
        <w:t>关联（错题保留）；</w:t>
      </w:r>
    </w:p>
    <w:p>
      <w:pPr>
        <w:pStyle w:val="ListNumber"/>
        <w:numPr>
          <w:ilvl w:val="0"/>
          <w:numId w:val="31"/>
        </w:numPr>
      </w:pPr>
      <w:r>
        <w:rPr>
          <w:rFonts w:ascii="宋体" w:eastAsia="宋体" w:hAnsi="宋体" w:cs="宋体" w:hint="eastAsia"/>
          <w:lang w:eastAsia="zh-CN"/>
        </w:rPr>
        <w:t>删除错题，级联删除其</w:t>
      </w:r>
      <w:r>
        <w:t xml:space="preserve"> question_kp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review_logs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31"/>
        </w:numPr>
      </w:pPr>
      <w:r>
        <w:rPr>
          <w:rFonts w:ascii="宋体" w:eastAsia="宋体" w:hAnsi="宋体" w:cs="宋体" w:hint="eastAsia"/>
          <w:lang w:eastAsia="zh-CN"/>
        </w:rPr>
        <w:t>更新错题知识点绑定为全量替换（先删后建）；</w:t>
      </w:r>
    </w:p>
    <w:p>
      <w:pPr>
        <w:pStyle w:val="ListNumber"/>
        <w:numPr>
          <w:ilvl w:val="0"/>
          <w:numId w:val="31"/>
        </w:numPr>
      </w:pPr>
      <w:r>
        <w:rPr>
          <w:rFonts w:ascii="宋体" w:eastAsia="宋体" w:hAnsi="宋体" w:cs="宋体" w:hint="eastAsia"/>
          <w:lang w:eastAsia="zh-CN"/>
        </w:rPr>
        <w:t>旧库升级：启动时自动检测并迁移无</w:t>
      </w:r>
      <w:r>
        <w:t xml:space="preserve"> user_id </w:t>
      </w:r>
      <w:r>
        <w:rPr>
          <w:rFonts w:ascii="宋体" w:eastAsia="宋体" w:hAnsi="宋体" w:cs="宋体" w:hint="eastAsia"/>
          <w:lang w:eastAsia="zh-CN"/>
        </w:rPr>
        <w:t>的历史表结构（</w:t>
      </w:r>
      <w:r>
        <w:t xml:space="preserve">subjects </w:t>
      </w:r>
      <w:r>
        <w:rPr>
          <w:rFonts w:ascii="宋体" w:eastAsia="宋体" w:hAnsi="宋体" w:cs="宋体" w:hint="eastAsia"/>
          <w:lang w:eastAsia="zh-CN"/>
        </w:rPr>
        <w:t>重建、</w:t>
      </w:r>
      <w:r>
        <w:t xml:space="preserve">knowledge_points/questions </w:t>
      </w:r>
      <w:r>
        <w:rPr>
          <w:rFonts w:ascii="宋体" w:eastAsia="宋体" w:hAnsi="宋体" w:cs="宋体" w:hint="eastAsia"/>
          <w:lang w:eastAsia="zh-CN"/>
        </w:rPr>
        <w:t>增列、</w:t>
      </w:r>
      <w:r>
        <w:t xml:space="preserve">settings </w:t>
      </w:r>
      <w:r>
        <w:rPr>
          <w:rFonts w:ascii="宋体" w:eastAsia="宋体" w:hAnsi="宋体" w:cs="宋体" w:hint="eastAsia"/>
          <w:lang w:eastAsia="zh-CN"/>
        </w:rPr>
        <w:t>重建），迁移后清空</w:t>
      </w:r>
      <w:r>
        <w:t xml:space="preserve"> users </w:t>
      </w:r>
      <w:r>
        <w:rPr>
          <w:rFonts w:ascii="宋体" w:eastAsia="宋体" w:hAnsi="宋体" w:cs="宋体" w:hint="eastAsia"/>
          <w:lang w:eastAsia="zh-CN"/>
        </w:rPr>
        <w:t>表等待首个账号接管数据。</w:t>
      </w:r>
      <w:r/>
      <w:r/>
    </w:p>
    <w:p>
      <w:bookmarkStart w:id="5" w:name="section-6"/>
      <w:pPr>
        <w:pStyle w:val="Heading2"/>
      </w:pPr>
      <w:bookmarkEnd w:id="5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6　算法规格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本章给出系统两个核心算法</w:t>
      </w:r>
      <w:r>
        <w:t>——</w:t>
      </w:r>
      <w:r>
        <w:rPr>
          <w:rFonts w:ascii="宋体" w:eastAsia="宋体" w:hAnsi="宋体" w:cs="宋体" w:hint="eastAsia"/>
          <w:lang w:eastAsia="zh-CN"/>
        </w:rPr>
        <w:t>薄弱指数计算与知识点两级推荐（含降级链）</w:t>
      </w:r>
      <w:r>
        <w:t>——</w:t>
      </w:r>
      <w:r>
        <w:rPr>
          <w:rFonts w:ascii="宋体" w:eastAsia="宋体" w:hAnsi="宋体" w:cs="宋体" w:hint="eastAsia"/>
          <w:lang w:eastAsia="zh-CN"/>
        </w:rPr>
        <w:t>的规格定义。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6.1　薄弱指数综合诊断算法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以知识点为统计单元，</w:t>
      </w:r>
      <w:r>
        <w:t xml:space="preserve">SQL </w:t>
      </w:r>
      <w:r>
        <w:rPr>
          <w:rFonts w:ascii="宋体" w:eastAsia="宋体" w:hAnsi="宋体" w:cs="宋体" w:hint="eastAsia"/>
          <w:lang w:eastAsia="zh-CN"/>
        </w:rPr>
        <w:t>聚合获得</w:t>
      </w:r>
      <w:r>
        <w:t xml:space="preserve"> Q</w:t>
      </w:r>
      <w:r>
        <w:rPr>
          <w:rFonts w:ascii="宋体" w:eastAsia="宋体" w:hAnsi="宋体" w:cs="宋体" w:hint="eastAsia"/>
          <w:lang w:eastAsia="zh-CN"/>
        </w:rPr>
        <w:t>（去重错题数）与</w:t>
      </w:r>
      <w:r>
        <w:t xml:space="preserve"> U</w:t>
      </w:r>
      <w:r>
        <w:rPr>
          <w:rFonts w:ascii="宋体" w:eastAsia="宋体" w:hAnsi="宋体" w:cs="宋体" w:hint="eastAsia"/>
          <w:lang w:eastAsia="zh-CN"/>
        </w:rPr>
        <w:t>（未掌握数）：</w:t>
      </w:r>
    </w:p>
    <w:p>
      <w:pPr>
        <w:spacing w:line="348" w:lineRule="auto"/>
      </w:pPr>
      <w:r>
        <w:rPr>
          <w:rFonts w:ascii="Courier New" w:hAnsi="Courier New"/>
          <w:sz w:val="18"/>
        </w:rPr>
        <w:t>SELECT kp.id, kp.name,</w:t>
        <w:br/>
        <w:t xml:space="preserve">       COUNT(DISTINCT q.id)            AS qc,</w:t>
        <w:br/>
        <w:t xml:space="preserve">       SUM(CASE WHEN q.status = 0</w:t>
        <w:br/>
        <w:t xml:space="preserve">                THEN 1 ELSE 0 END)     AS uc</w:t>
        <w:br/>
        <w:t>FROM knowledge_points kp</w:t>
        <w:br/>
        <w:t>LEFT JOIN question_kp qk ON qk.kp_id = kp.id</w:t>
        <w:br/>
        <w:t>LEFT JOIN questions q    ON q.id = qk.question_id</w:t>
        <w:br/>
        <w:t>GROUP BY kp.id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代入公式</w:t>
      </w:r>
      <w:r>
        <w:t xml:space="preserve"> weak_index = round(qc×0.4 + uc×0.3 + min(uc,3)×0.2 + (uc&gt;0)×0.1, 2)</w:t>
      </w:r>
      <w:r>
        <w:rPr>
          <w:rFonts w:ascii="宋体" w:eastAsia="宋体" w:hAnsi="宋体" w:cs="宋体" w:hint="eastAsia"/>
          <w:lang w:eastAsia="zh-CN"/>
        </w:rPr>
        <w:t>，按</w:t>
      </w:r>
      <w:r>
        <w:t xml:space="preserve"> weak_index </w:t>
      </w:r>
      <w:r>
        <w:rPr>
          <w:rFonts w:ascii="宋体" w:eastAsia="宋体" w:hAnsi="宋体" w:cs="宋体" w:hint="eastAsia"/>
          <w:lang w:eastAsia="zh-CN"/>
        </w:rPr>
        <w:t>降序取</w:t>
      </w:r>
      <w:r>
        <w:t xml:space="preserve"> TOP-N</w:t>
      </w:r>
      <w:r>
        <w:rPr>
          <w:rFonts w:ascii="宋体" w:eastAsia="宋体" w:hAnsi="宋体" w:cs="宋体" w:hint="eastAsia"/>
          <w:lang w:eastAsia="zh-CN"/>
        </w:rPr>
        <w:t>。算法为可解释的规则加权，不使用机器学习（个人数据量小、冷启动、解释性差），每个因子可向学习者解释</w:t>
      </w:r>
      <w:r>
        <w:t>"</w:t>
      </w:r>
      <w:r>
        <w:rPr>
          <w:rFonts w:ascii="宋体" w:eastAsia="宋体" w:hAnsi="宋体" w:cs="宋体" w:hint="eastAsia"/>
          <w:lang w:eastAsia="zh-CN"/>
        </w:rPr>
        <w:t>为什么这个知识点排第一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6.2　知识点推荐算法（两级降级链）</w:t>
      </w:r>
    </w:p>
    <w:p>
      <w:pPr>
        <w:spacing w:line="348" w:lineRule="auto"/>
      </w:pPr>
      <w:r>
        <w:rPr>
          <w:rFonts w:ascii="宋体" w:hAnsi="宋体" w:eastAsia="宋体" w:cs="宋体" w:hint="eastAsia"/>
          <w:sz w:val="18"/>
          <w:lang w:eastAsia="zh-CN"/>
        </w:rPr>
        <w:t>输入文本 = 题干文本 + 解析 + 正确答案</w:t>
        <w:br/>
        <w:t>if 配置了 API Key:</w:t>
        <w:br/>
        <w:t xml:space="preserve">    try: 调用大模型（temperature=0.3, json_object 模式）→ 解析 JSON</w:t>
        <w:br/>
        <w:t xml:space="preserve">         对每个 path: 取最末级名称，在当前学科知识点库匹配；</w:t>
        <w:br/>
        <w:t xml:space="preserve">                      未命中则创建新节点（描述=来源路径）</w:t>
        <w:br/>
        <w:t xml:space="preserve">    except: 降级 → 本地规则</w:t>
        <w:br/>
        <w:t>else: 本地规则</w:t>
        <w:br/>
        <w:t>本地规则: 知识点名出现在文本(0.85) + 关键词映射表命中父级(0.75)，去重取前 3</w:t>
        <w:br/>
        <w:t>输出: [{id, path, name, confidence, is_auto}]，交由用户半自动确认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6.3　OCR 文本处理流程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上传图片</w:t>
      </w:r>
      <w:r>
        <w:t xml:space="preserve"> → PaddleOCR </w:t>
      </w:r>
      <w:r>
        <w:rPr>
          <w:rFonts w:ascii="宋体" w:eastAsia="宋体" w:hAnsi="宋体" w:cs="宋体" w:hint="eastAsia"/>
          <w:lang w:eastAsia="zh-CN"/>
        </w:rPr>
        <w:t>识别（兼容</w:t>
      </w:r>
      <w:r>
        <w:t xml:space="preserve"> 2.x / 3.x </w:t>
      </w:r>
      <w:r>
        <w:rPr>
          <w:rFonts w:ascii="宋体" w:eastAsia="宋体" w:hAnsi="宋体" w:cs="宋体" w:hint="eastAsia"/>
          <w:lang w:eastAsia="zh-CN"/>
        </w:rPr>
        <w:t>接口）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递归遍历结果树提取文本行（兼容</w:t>
      </w:r>
      <w:r>
        <w:t xml:space="preserve"> (text, score) </w:t>
      </w:r>
      <w:r>
        <w:rPr>
          <w:rFonts w:ascii="宋体" w:eastAsia="宋体" w:hAnsi="宋体" w:cs="宋体" w:hint="eastAsia"/>
          <w:lang w:eastAsia="zh-CN"/>
        </w:rPr>
        <w:t>元组与</w:t>
      </w:r>
      <w:r>
        <w:t xml:space="preserve"> dict['text'] </w:t>
      </w:r>
      <w:r>
        <w:rPr>
          <w:rFonts w:ascii="宋体" w:eastAsia="宋体" w:hAnsi="宋体" w:cs="宋体" w:hint="eastAsia"/>
          <w:lang w:eastAsia="zh-CN"/>
        </w:rPr>
        <w:t>两种结构）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去重保序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换行拼接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回填题干（追加不覆盖）。</w:t>
      </w:r>
      <w:r/>
      <w:r/>
    </w:p>
    <w:p>
      <w:bookmarkStart w:id="6" w:name="section-7"/>
      <w:pPr>
        <w:pStyle w:val="Heading2"/>
      </w:pPr>
      <w:bookmarkEnd w:id="6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7　非功能需求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1037"/>
        <w:gridCol w:w="6566"/>
      </w:tblGrid>
      <w:tr>
        <w:tc>
          <w:tcPr>
            <w:tcW w:type="pct" w:w="6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type="pct" w:w="6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pct" w:w="3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需求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性能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NFR-01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常规页面与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响应时间不超过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秒（个人错题规模）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性能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NFR-02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OCR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单张图片识别不超过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秒（依赖本机性能，超时不阻塞其他功能）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性能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NFR-03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薄弱分析即时计算，千条错题规模下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TOP-N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计算不超过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秒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安全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NFR-04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密码加盐哈希存储，任何情况下不落明文；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API Key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界面遮蔽显示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安全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NFR-05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全部业务接口登录拦截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用户级数据过滤，杜绝跨用户越权访问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安全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NFR-06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数据本地存储不上云；上传文件名随机化，防范路径注入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可靠性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NFR-07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大模型不可用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未配置时自动降级本地规则，核心流程不中断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可靠性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NFR-08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PaddleOCR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缺席时拍照上传自动降级为原图保存，不报错阻断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可靠性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NFR-09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服务重启后会话保持（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secret.key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持久化），数据零丢失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易用性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NFR-10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拍照即录、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OCR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自动回填、知识点一键确认；关键操作（删除、保存）均有二次确认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易用性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NFR-11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PC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与手机浏览器自适应；移动端可调用系统相机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可维护性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NFR-12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前后端解耦（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REST API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）；数据访问统一经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SQLAlchemy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，可平滑迁移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MySQL</w:t>
            </w:r>
          </w:p>
        </w:tc>
      </w:tr>
      <w:tr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可扩展性</w:t>
            </w:r>
          </w:p>
        </w:tc>
        <w:tc>
          <w:tcPr>
            <w:tcW w:type="pct" w:w="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NFR-13</w:t>
            </w:r>
          </w:p>
        </w:tc>
        <w:tc>
          <w:tcPr>
            <w:tcW w:type="pct" w:w="3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模块化设计，便于后续增加学科模板、题型、变式练习与可视化组件</w:t>
            </w:r>
          </w:p>
        </w:tc>
      </w:tr>
      <w:tr>
        <w:tc>
          <w:tcPr>
            <w:tcW w:type="pct" w:w="6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成本</w:t>
            </w:r>
          </w:p>
        </w:tc>
        <w:tc>
          <w:tcPr>
            <w:tcW w:type="pct" w:w="6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NFR-14</w:t>
            </w:r>
          </w:p>
        </w:tc>
        <w:tc>
          <w:tcPr>
            <w:tcW w:type="pct" w:w="3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总体预算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元以内，目标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0~50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元</w:t>
            </w:r>
          </w:p>
        </w:tc>
      </w:tr>
    </w:tbl>
    <w:p>
      <w:r/>
      <w:r/>
    </w:p>
    <w:p>
      <w:bookmarkStart w:id="7" w:name="section-8"/>
      <w:pPr>
        <w:pStyle w:val="Heading2"/>
      </w:pPr>
      <w:bookmarkEnd w:id="7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8　界面需求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页面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组件</w:t>
            </w:r>
          </w:p>
        </w:tc>
        <w:tc>
          <w:tcPr>
            <w:tcW w:type="pct" w:w="40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布局与要素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登录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注册页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居中卡片：产品名、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slogan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、账号密码输入、注册模式追加确认密码；登录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注册模式切换链接；输入规则提示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页头（全局）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产品标题、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slogan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、当前用户名徽标、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大模型配置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按钮、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切换用户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按钮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导航栏（全局）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五个页签：首页、错题录入、错题库、薄弱分析、学科设置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首页仪表盘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三张统计卡：总错题数、未掌握数、薄弱知识点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TOP3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（带指数徽标）；最近错题列表（前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条，点击看详情）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错题录入页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表单：学科下拉、题干多行文本（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LaTeX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提示）、拍摄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选择图片按钮、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OCR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进行中状态、图片预览、正确答案、学生答案、解析、错误原因、状态、知识点标签区（删除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添加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推荐）、保存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重置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错题库页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筛选行（学科、状态、关键词搜索）；错题卡片列表（题干、学科标签、状态标签、知识点标签、编辑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删除按钮）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薄弱分析页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学科切换下拉；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TOP-N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表格（知识点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学科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错题数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未掌握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薄弱指数热力徽标）；知识树搭建区（输入框、挂接位置选择、添加按钮）；知识树展示（层级缩进、错题数徽标、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子级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删除按钮）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学科设置页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学科添加行；学科条（选中态、知识点计数）；知识点搜索框；知识点目录树（学科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节点行、展开折叠、＋一级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＋子级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删除、搜索高亮）；挂接添加区（提示当前挂接父级）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大模型配置弹窗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API Key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密码框、模型名输入、保存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关闭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摄像头拍摄弹窗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实时取景视频、错误提示、拍摄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取消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错题编辑弹窗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与录入页同构表单，保存修改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取消</w:t>
            </w:r>
          </w:p>
        </w:tc>
      </w:tr>
      <w:tr>
        <w:tc>
          <w:tcPr>
            <w:tcW w:type="pct" w:w="1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知识点选择器弹窗</w:t>
            </w:r>
          </w:p>
        </w:tc>
        <w:tc>
          <w:tcPr>
            <w:tcW w:type="pct" w:w="40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树形勾选列表、确定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取消</w:t>
            </w:r>
          </w:p>
        </w:tc>
      </w:tr>
      <w:tr>
        <w:tc>
          <w:tcPr>
            <w:tcW w:type="pct" w:w="1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错题详情弹窗</w:t>
            </w:r>
          </w:p>
        </w:tc>
        <w:tc>
          <w:tcPr>
            <w:tcW w:type="pct" w:w="40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题干（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LaTeX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渲染）、图片、正确答案、学生答案、解析、错误原因、知识点标签、关闭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全局交互约定：异步操作有</w:t>
      </w:r>
      <w:r>
        <w:t xml:space="preserve"> loading </w:t>
      </w:r>
      <w:r>
        <w:rPr>
          <w:rFonts w:ascii="宋体" w:eastAsia="宋体" w:hAnsi="宋体" w:cs="宋体" w:hint="eastAsia"/>
          <w:lang w:eastAsia="zh-CN"/>
        </w:rPr>
        <w:t>态与失败提示；删除类操作二次确认；会话失效自动回登录页。</w:t>
      </w:r>
      <w:r/>
      <w:r/>
    </w:p>
    <w:p>
      <w:bookmarkStart w:id="8" w:name="section-9"/>
      <w:pPr>
        <w:pStyle w:val="Heading2"/>
      </w:pPr>
      <w:bookmarkEnd w:id="8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9　验收与测试要求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本章规定系统的总体验收准则，并按模块列出关键测试用例。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9.1　功能测试要点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pct" w:w="41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关键测试用例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账号</w:t>
            </w:r>
          </w:p>
        </w:tc>
        <w:tc>
          <w:tcPr>
            <w:tcW w:type="pct" w:w="4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注册格式校验四则、重复注册、登录错误提示、会话保持（刷新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重启）、切换用户数据隔离、越权访问（用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会话请求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的错题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得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404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）、首账号接管旧数据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学科</w:t>
            </w:r>
          </w:p>
        </w:tc>
        <w:tc>
          <w:tcPr>
            <w:tcW w:type="pct" w:w="4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添加、同名拒绝、删除级联（错题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知识点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关联全清）、他学科不受影响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知识点</w:t>
            </w:r>
          </w:p>
        </w:tc>
        <w:tc>
          <w:tcPr>
            <w:tcW w:type="pct" w:w="4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一级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子级添加、跨学科父节点拒绝、删除中间节点子树级联、搜索定位与高亮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录入</w:t>
            </w:r>
          </w:p>
        </w:tc>
        <w:tc>
          <w:tcPr>
            <w:tcW w:type="pct" w:w="4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空题干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空图片拒绝、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LaTeX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渲染、图片上传预览、摄像头拍摄与降级、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OCR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回填与降级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错题管理</w:t>
            </w:r>
          </w:p>
        </w:tc>
        <w:tc>
          <w:tcPr>
            <w:tcW w:type="pct" w:w="4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三项筛选组合、关键词即时过滤、编辑全字段、删除级联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知识溯源</w:t>
            </w:r>
          </w:p>
        </w:tc>
        <w:tc>
          <w:tcPr>
            <w:tcW w:type="pct" w:w="4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Key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Key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两种模式推荐、大模型异常降级、候选删除、手动多选、绑定落库（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is_auto / confidence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）、推荐后库内知识点不重名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薄弱分析</w:t>
            </w:r>
          </w:p>
        </w:tc>
        <w:tc>
          <w:tcPr>
            <w:tcW w:type="pct" w:w="4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指数公式核算（构造已知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Q/U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TOP-N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排序、热力色三档、知识树错题数、切换学科刷新</w:t>
            </w:r>
          </w:p>
        </w:tc>
      </w:tr>
      <w:tr>
        <w:tc>
          <w:tcPr>
            <w:tcW w:type="pct" w:w="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复习</w:t>
            </w:r>
          </w:p>
        </w:tc>
        <w:tc>
          <w:tcPr>
            <w:tcW w:type="pct" w:w="4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复习记录写入、做对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仍错的状态流转、薄弱指数联动更新</w:t>
            </w:r>
          </w:p>
        </w:tc>
      </w:tr>
      <w:tr>
        <w:tc>
          <w:tcPr>
            <w:tcW w:type="pct" w:w="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设置</w:t>
            </w:r>
          </w:p>
        </w:tc>
        <w:tc>
          <w:tcPr>
            <w:tcW w:type="pct" w:w="41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Key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保存即时生效、配置用户隔离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9.2　算法测试</w:t>
      </w:r>
    </w:p>
    <w:p>
      <w:pPr>
        <w:pStyle w:val="ListNumber"/>
        <w:numPr>
          <w:ilvl w:val="0"/>
          <w:numId w:val="32"/>
        </w:numPr>
      </w:pPr>
      <w:r>
        <w:rPr>
          <w:rFonts w:ascii="宋体" w:eastAsia="宋体" w:hAnsi="宋体" w:cs="宋体" w:hint="eastAsia"/>
          <w:lang w:eastAsia="zh-CN"/>
        </w:rPr>
        <w:t>薄弱指数：构造</w:t>
      </w:r>
      <w:r>
        <w:t xml:space="preserve"> Q=5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U=3 </w:t>
      </w:r>
      <w:r>
        <w:rPr>
          <w:rFonts w:ascii="宋体" w:eastAsia="宋体" w:hAnsi="宋体" w:cs="宋体" w:hint="eastAsia"/>
          <w:lang w:eastAsia="zh-CN"/>
        </w:rPr>
        <w:t>等样例，断言</w:t>
      </w:r>
      <w:r>
        <w:t xml:space="preserve"> weak_index </w:t>
      </w:r>
      <w:r>
        <w:rPr>
          <w:rFonts w:ascii="宋体" w:eastAsia="宋体" w:hAnsi="宋体" w:cs="宋体" w:hint="eastAsia"/>
          <w:lang w:eastAsia="zh-CN"/>
        </w:rPr>
        <w:t>精确到</w:t>
      </w:r>
      <w:r>
        <w:t xml:space="preserve"> 0.01 </w:t>
      </w:r>
      <w:r>
        <w:rPr>
          <w:rFonts w:ascii="宋体" w:eastAsia="宋体" w:hAnsi="宋体" w:cs="宋体" w:hint="eastAsia"/>
          <w:lang w:eastAsia="zh-CN"/>
        </w:rPr>
        <w:t>一致；</w:t>
      </w:r>
      <w:r>
        <w:t xml:space="preserve">U&gt;3 </w:t>
      </w:r>
      <w:r>
        <w:rPr>
          <w:rFonts w:ascii="宋体" w:eastAsia="宋体" w:hAnsi="宋体" w:cs="宋体" w:hint="eastAsia"/>
          <w:lang w:eastAsia="zh-CN"/>
        </w:rPr>
        <w:t>时截断项验证；</w:t>
      </w:r>
    </w:p>
    <w:p>
      <w:pPr>
        <w:pStyle w:val="ListNumber"/>
        <w:numPr>
          <w:ilvl w:val="0"/>
          <w:numId w:val="32"/>
        </w:numPr>
      </w:pPr>
      <w:r>
        <w:rPr>
          <w:rFonts w:ascii="宋体" w:eastAsia="宋体" w:hAnsi="宋体" w:cs="宋体" w:hint="eastAsia"/>
          <w:lang w:eastAsia="zh-CN"/>
        </w:rPr>
        <w:t>推荐降级链：无</w:t>
      </w:r>
      <w:r>
        <w:t xml:space="preserve"> Key </w:t>
      </w:r>
      <w:r>
        <w:rPr>
          <w:rFonts w:ascii="宋体" w:eastAsia="宋体" w:hAnsi="宋体" w:cs="宋体" w:hint="eastAsia"/>
          <w:lang w:eastAsia="zh-CN"/>
        </w:rPr>
        <w:t>时走本地规则；伪造无效</w:t>
      </w:r>
      <w:r>
        <w:t xml:space="preserve"> Key</w:t>
      </w:r>
      <w:r>
        <w:rPr>
          <w:rFonts w:ascii="宋体" w:eastAsia="宋体" w:hAnsi="宋体" w:cs="宋体" w:hint="eastAsia"/>
          <w:lang w:eastAsia="zh-CN"/>
        </w:rPr>
        <w:t>，请求失败后仍返回本地结果；</w:t>
      </w:r>
    </w:p>
    <w:p>
      <w:pPr>
        <w:pStyle w:val="ListNumber"/>
        <w:numPr>
          <w:ilvl w:val="0"/>
          <w:numId w:val="32"/>
        </w:numPr>
      </w:pPr>
      <w:r>
        <w:t xml:space="preserve">OCR </w:t>
      </w:r>
      <w:r>
        <w:rPr>
          <w:rFonts w:ascii="宋体" w:eastAsia="宋体" w:hAnsi="宋体" w:cs="宋体" w:hint="eastAsia"/>
          <w:lang w:eastAsia="zh-CN"/>
        </w:rPr>
        <w:t>兼容：同一图片在</w:t>
      </w:r>
      <w:r>
        <w:t xml:space="preserve"> PaddleOCR 2.x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3.x </w:t>
      </w:r>
      <w:r>
        <w:rPr>
          <w:rFonts w:ascii="宋体" w:eastAsia="宋体" w:hAnsi="宋体" w:cs="宋体" w:hint="eastAsia"/>
          <w:lang w:eastAsia="zh-CN"/>
        </w:rPr>
        <w:t>环境下均能提取文本。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9.3　异常与兼容性测试</w:t>
      </w:r>
    </w:p>
    <w:p>
      <w:pPr>
        <w:pStyle w:val="ListNumber"/>
        <w:numPr>
          <w:ilvl w:val="0"/>
          <w:numId w:val="33"/>
        </w:numPr>
      </w:pPr>
      <w:r>
        <w:rPr>
          <w:rFonts w:ascii="宋体" w:eastAsia="宋体" w:hAnsi="宋体" w:cs="宋体" w:hint="eastAsia"/>
          <w:lang w:eastAsia="zh-CN"/>
        </w:rPr>
        <w:t>未安装</w:t>
      </w:r>
      <w:r>
        <w:t xml:space="preserve"> PaddleOCR </w:t>
      </w:r>
      <w:r>
        <w:rPr>
          <w:rFonts w:ascii="宋体" w:eastAsia="宋体" w:hAnsi="宋体" w:cs="宋体" w:hint="eastAsia"/>
          <w:lang w:eastAsia="zh-CN"/>
        </w:rPr>
        <w:t>的干净环境全流程走查（拍照降级为存图）；</w:t>
      </w:r>
    </w:p>
    <w:p>
      <w:pPr>
        <w:pStyle w:val="ListNumber"/>
        <w:numPr>
          <w:ilvl w:val="0"/>
          <w:numId w:val="33"/>
        </w:numPr>
      </w:pPr>
      <w:r>
        <w:rPr>
          <w:rFonts w:ascii="宋体" w:eastAsia="宋体" w:hAnsi="宋体" w:cs="宋体" w:hint="eastAsia"/>
          <w:lang w:eastAsia="zh-CN"/>
        </w:rPr>
        <w:t>断网环境走查（本地规则推荐、手动绑定、薄弱分析均可用）；</w:t>
      </w:r>
    </w:p>
    <w:p>
      <w:pPr>
        <w:pStyle w:val="ListNumber"/>
        <w:numPr>
          <w:ilvl w:val="0"/>
          <w:numId w:val="33"/>
        </w:numPr>
      </w:pPr>
      <w:r>
        <w:rPr>
          <w:rFonts w:ascii="宋体" w:eastAsia="宋体" w:hAnsi="宋体" w:cs="宋体" w:hint="eastAsia"/>
          <w:lang w:eastAsia="zh-CN"/>
        </w:rPr>
        <w:t>手机浏览器访问（布局自适应、系统相机调用）；</w:t>
      </w:r>
    </w:p>
    <w:p>
      <w:pPr>
        <w:pStyle w:val="ListNumber"/>
        <w:numPr>
          <w:ilvl w:val="0"/>
          <w:numId w:val="33"/>
        </w:numPr>
      </w:pPr>
      <w:r>
        <w:rPr>
          <w:rFonts w:ascii="宋体" w:eastAsia="宋体" w:hAnsi="宋体" w:cs="宋体" w:hint="eastAsia"/>
          <w:lang w:eastAsia="zh-CN"/>
        </w:rPr>
        <w:t>旧版数据库升级迁移（无</w:t>
      </w:r>
      <w:r>
        <w:t xml:space="preserve"> user_id </w:t>
      </w:r>
      <w:r>
        <w:rPr>
          <w:rFonts w:ascii="宋体" w:eastAsia="宋体" w:hAnsi="宋体" w:cs="宋体" w:hint="eastAsia"/>
          <w:lang w:eastAsia="zh-CN"/>
        </w:rPr>
        <w:t>表结构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新结构，数据保留）。</w:t>
      </w:r>
      <w:r/>
      <w:r/>
    </w:p>
    <w:p>
      <w:bookmarkStart w:id="9" w:name="section-10"/>
      <w:pPr>
        <w:pStyle w:val="Heading2"/>
      </w:pPr>
      <w:bookmarkEnd w:id="9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10　开发与交付计划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382"/>
        <w:gridCol w:w="3283"/>
        <w:gridCol w:w="2592"/>
      </w:tblGrid>
      <w:tr>
        <w:tc>
          <w:tcPr>
            <w:tcW w:type="pct" w:w="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pct" w:w="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type="pct" w:w="19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交付内容</w:t>
            </w:r>
          </w:p>
        </w:tc>
        <w:tc>
          <w:tcPr>
            <w:tcW w:type="pct" w:w="15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对应需求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基础框架</w:t>
            </w:r>
          </w:p>
        </w:tc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9.1 - 9.7</w:t>
            </w:r>
          </w:p>
        </w:tc>
        <w:tc>
          <w:tcPr>
            <w:tcW w:type="pct" w:w="1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Flask + Vue3 + SQLite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跑通，首页与错题列表</w:t>
            </w:r>
          </w:p>
        </w:tc>
        <w:tc>
          <w:tcPr>
            <w:tcW w:type="pct" w:w="1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FR-QM-01/02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错题录入</w:t>
            </w:r>
          </w:p>
        </w:tc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9.8 - 9.14</w:t>
            </w:r>
          </w:p>
        </w:tc>
        <w:tc>
          <w:tcPr>
            <w:tcW w:type="pct" w:w="1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手动录入、图片上传、拍摄、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PaddleOCR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集成</w:t>
            </w:r>
          </w:p>
        </w:tc>
        <w:tc>
          <w:tcPr>
            <w:tcW w:type="pct" w:w="1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FR-INP-01~05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知识溯源</w:t>
            </w:r>
          </w:p>
        </w:tc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9.15 - 9.21</w:t>
            </w:r>
          </w:p>
        </w:tc>
        <w:tc>
          <w:tcPr>
            <w:tcW w:type="pct" w:w="1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大模型推荐、半自动确认、知识点库</w:t>
            </w:r>
          </w:p>
        </w:tc>
        <w:tc>
          <w:tcPr>
            <w:tcW w:type="pct" w:w="1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FR-TRC-01~05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FR-KPL-*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薄弱分析</w:t>
            </w:r>
          </w:p>
        </w:tc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9.22 - 9.28</w:t>
            </w:r>
          </w:p>
        </w:tc>
        <w:tc>
          <w:tcPr>
            <w:tcW w:type="pct" w:w="1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薄弱指数、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TOP-N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、知识树统计、热力着色</w:t>
            </w:r>
          </w:p>
        </w:tc>
        <w:tc>
          <w:tcPr>
            <w:tcW w:type="pct" w:w="1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FR-WEAK-01~04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学习辅助</w:t>
            </w:r>
          </w:p>
        </w:tc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10.1 - 10.7</w:t>
            </w:r>
          </w:p>
        </w:tc>
        <w:tc>
          <w:tcPr>
            <w:tcW w:type="pct" w:w="1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概念回顾、典型例题、变式练习</w:t>
            </w:r>
          </w:p>
        </w:tc>
        <w:tc>
          <w:tcPr>
            <w:tcW w:type="pct" w:w="1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FR-AID-01~04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账号与导入</w:t>
            </w:r>
          </w:p>
        </w:tc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10.8 - 10.15</w:t>
            </w:r>
          </w:p>
        </w:tc>
        <w:tc>
          <w:tcPr>
            <w:tcW w:type="pct" w:w="19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用户登录与数据隔离（已完成）、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PDF/Word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导入、学科删除入口补齐、复习前端入口</w:t>
            </w:r>
          </w:p>
        </w:tc>
        <w:tc>
          <w:tcPr>
            <w:tcW w:type="pct" w:w="15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FR-AUTH-*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FR-INP-06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FR-SUBJ-03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FR-REV-01</w:t>
            </w:r>
          </w:p>
        </w:tc>
      </w:tr>
      <w:tr>
        <w:tc>
          <w:tcPr>
            <w:tcW w:type="pct" w:w="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缓冲与论文</w:t>
            </w:r>
          </w:p>
        </w:tc>
        <w:tc>
          <w:tcPr>
            <w:tcW w:type="pct" w:w="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10.16 - 10.31</w:t>
            </w:r>
          </w:p>
        </w:tc>
        <w:tc>
          <w:tcPr>
            <w:tcW w:type="pct" w:w="19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测试修缺陷、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UI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完善、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ECharts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可视化（可选）、论文撰写</w:t>
            </w:r>
          </w:p>
        </w:tc>
        <w:tc>
          <w:tcPr>
            <w:tcW w:type="pct" w:w="15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FR-WEAK-05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项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里程碑验收基线：每阶段结束按第</w:t>
      </w:r>
      <w:r>
        <w:t xml:space="preserve"> 9 </w:t>
      </w:r>
      <w:r>
        <w:rPr>
          <w:rFonts w:ascii="宋体" w:eastAsia="宋体" w:hAnsi="宋体" w:cs="宋体" w:hint="eastAsia"/>
          <w:lang w:eastAsia="zh-CN"/>
        </w:rPr>
        <w:t>章对应模块的验收标准自测通过。</w:t>
      </w:r>
      <w:r/>
      <w:r/>
    </w:p>
    <w:p>
      <w:bookmarkStart w:id="10" w:name="section-11"/>
      <w:pPr>
        <w:pStyle w:val="Heading2"/>
      </w:pPr>
      <w:bookmarkEnd w:id="10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11　风险分析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1901"/>
        <w:gridCol w:w="4493"/>
      </w:tblGrid>
      <w:tr>
        <w:tc>
          <w:tcPr>
            <w:tcW w:type="pct" w:w="13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风险</w:t>
            </w:r>
          </w:p>
        </w:tc>
        <w:tc>
          <w:tcPr>
            <w:tcW w:type="pct" w:w="11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影响</w:t>
            </w:r>
          </w:p>
        </w:tc>
        <w:tc>
          <w:tcPr>
            <w:tcW w:type="pct" w:w="26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应对措施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OCR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识别手写与复杂公式效果差</w:t>
            </w:r>
          </w:p>
        </w:tc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拍照录入体验受损</w:t>
            </w:r>
          </w:p>
        </w:tc>
        <w:tc>
          <w:tcPr>
            <w:tcW w:type="pct" w:w="2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保留原图展示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识别文本仅作预填允许手动修正；复杂公式以图片为准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大模型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不稳定或额度耗尽</w:t>
            </w:r>
          </w:p>
        </w:tc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推荐失效</w:t>
            </w:r>
          </w:p>
        </w:tc>
        <w:tc>
          <w:tcPr>
            <w:tcW w:type="pct" w:w="2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本地关键词规则兜底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支持纯手动绑定；推荐结果必须用户确认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溯源推荐不准确</w:t>
            </w:r>
          </w:p>
        </w:tc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知识关联失真，薄弱分析失真</w:t>
            </w:r>
          </w:p>
        </w:tc>
        <w:tc>
          <w:tcPr>
            <w:tcW w:type="pct" w:w="2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半自动确认机制，用户是最终决策者；修正结果留存本地库反哺后续匹配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用户数据混淆</w:t>
            </w:r>
          </w:p>
        </w:tc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个人统计失真</w:t>
            </w:r>
          </w:p>
        </w:tc>
        <w:tc>
          <w:tcPr>
            <w:tcW w:type="pct" w:w="2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账号隔离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全接口用户过滤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越权按不存在处理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工期不足（两个月）</w:t>
            </w:r>
          </w:p>
        </w:tc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功能做不完影响答辩</w:t>
            </w:r>
          </w:p>
        </w:tc>
        <w:tc>
          <w:tcPr>
            <w:tcW w:type="pct" w:w="2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严格按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P0/P1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优先级；导入、变式题、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ECharts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为可裁剪项</w:t>
            </w:r>
          </w:p>
        </w:tc>
      </w:tr>
      <w:tr>
        <w:tc>
          <w:tcPr>
            <w:tcW w:type="pct" w:w="13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移动端适配问题</w:t>
            </w:r>
          </w:p>
        </w:tc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演示效果受影响</w:t>
            </w:r>
          </w:p>
        </w:tc>
        <w:tc>
          <w:tcPr>
            <w:tcW w:type="pct" w:w="26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从第一周起用手机浏览器回归测试</w:t>
            </w:r>
          </w:p>
        </w:tc>
      </w:tr>
      <w:tr>
        <w:tc>
          <w:tcPr>
            <w:tcW w:type="pct" w:w="13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推荐临时落库产生半成品记录</w:t>
            </w:r>
          </w:p>
        </w:tc>
        <w:tc>
          <w:tcPr>
            <w:tcW w:type="pct" w:w="11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错题库存在未完成数据</w:t>
            </w:r>
          </w:p>
        </w:tc>
        <w:tc>
          <w:tcPr>
            <w:tcW w:type="pct" w:w="26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迭代为草稿态推荐（列入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10.8-10.15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阶段优化项）</w:t>
            </w:r>
          </w:p>
        </w:tc>
      </w:tr>
    </w:tbl>
    <w:p>
      <w:r/>
      <w:r/>
    </w:p>
    <w:p>
      <w:bookmarkStart w:id="11" w:name="section-refs"/>
      <w:pPr>
        <w:pStyle w:val="Heading2"/>
      </w:pPr>
      <w:bookmarkEnd w:id="11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参考文献</w:t>
      </w:r>
    </w:p>
    <w:p>
      <w:pPr>
        <w:pStyle w:val="ListNumber"/>
        <w:numPr>
          <w:ilvl w:val="0"/>
          <w:numId w:val="34"/>
        </w:numPr>
      </w:pPr>
      <w:r>
        <w:rPr>
          <w:sz w:val="21"/>
        </w:rPr>
        <w:t>GB/T 8567-2006</w:t>
      </w:r>
      <w:r>
        <w:rPr>
          <w:rFonts w:ascii="宋体" w:eastAsia="宋体" w:hAnsi="宋体" w:cs="宋体" w:hint="eastAsia"/>
          <w:sz w:val="21"/>
          <w:lang w:eastAsia="zh-CN"/>
        </w:rPr>
        <w:t xml:space="preserve">　计算机软件文档编制规范</w:t>
      </w:r>
      <w:r>
        <w:rPr>
          <w:sz w:val="21"/>
        </w:rPr>
        <w:t>[S]</w:t>
      </w:r>
      <w:r>
        <w:rPr>
          <w:rFonts w:ascii="宋体" w:eastAsia="宋体" w:hAnsi="宋体" w:cs="宋体" w:hint="eastAsia"/>
          <w:sz w:val="21"/>
          <w:lang w:eastAsia="zh-CN"/>
        </w:rPr>
        <w:t>．北京：中国标准出版社，</w:t>
      </w:r>
      <w:r>
        <w:rPr>
          <w:sz w:val="21"/>
        </w:rPr>
        <w:t>2006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</w:p>
    <w:p>
      <w:pPr>
        <w:pStyle w:val="ListNumber"/>
        <w:numPr>
          <w:ilvl w:val="0"/>
          <w:numId w:val="34"/>
        </w:numPr>
      </w:pPr>
      <w:r>
        <w:rPr>
          <w:sz w:val="21"/>
        </w:rPr>
        <w:t>IEEE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>IEEE Std 830-1998 IEEE Recommended Practice for Software Requirements Specifications[S]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>New York</w:t>
      </w:r>
      <w:r>
        <w:rPr>
          <w:rFonts w:ascii="宋体" w:eastAsia="宋体" w:hAnsi="宋体" w:cs="宋体" w:hint="eastAsia"/>
          <w:sz w:val="21"/>
          <w:lang w:eastAsia="zh-CN"/>
        </w:rPr>
        <w:t>：</w:t>
      </w:r>
      <w:r>
        <w:rPr>
          <w:sz w:val="21"/>
        </w:rPr>
        <w:t>IEEE</w:t>
      </w:r>
      <w:r>
        <w:rPr>
          <w:rFonts w:ascii="宋体" w:eastAsia="宋体" w:hAnsi="宋体" w:cs="宋体" w:hint="eastAsia"/>
          <w:sz w:val="21"/>
          <w:lang w:eastAsia="zh-CN"/>
        </w:rPr>
        <w:t>，</w:t>
      </w:r>
      <w:r>
        <w:rPr>
          <w:sz w:val="21"/>
        </w:rPr>
        <w:t>1998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</w:p>
    <w:p>
      <w:pPr>
        <w:pStyle w:val="ListNumber"/>
        <w:numPr>
          <w:ilvl w:val="0"/>
          <w:numId w:val="34"/>
        </w:numPr>
      </w:pPr>
      <w:r>
        <w:rPr>
          <w:sz w:val="21"/>
        </w:rPr>
        <w:t>GB/T 7714-2015</w:t>
      </w:r>
      <w:r>
        <w:rPr>
          <w:rFonts w:ascii="宋体" w:eastAsia="宋体" w:hAnsi="宋体" w:cs="宋体" w:hint="eastAsia"/>
          <w:sz w:val="21"/>
          <w:lang w:eastAsia="zh-CN"/>
        </w:rPr>
        <w:t xml:space="preserve">　信息与文献　参考文献著录规则</w:t>
      </w:r>
      <w:r>
        <w:rPr>
          <w:sz w:val="21"/>
        </w:rPr>
        <w:t>[S]</w:t>
      </w:r>
      <w:r>
        <w:rPr>
          <w:rFonts w:ascii="宋体" w:eastAsia="宋体" w:hAnsi="宋体" w:cs="宋体" w:hint="eastAsia"/>
          <w:sz w:val="21"/>
          <w:lang w:eastAsia="zh-CN"/>
        </w:rPr>
        <w:t>．北京：中国标准出版社，</w:t>
      </w:r>
      <w:r>
        <w:rPr>
          <w:sz w:val="21"/>
        </w:rPr>
        <w:t>2015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</w:p>
    <w:p>
      <w:pPr>
        <w:pStyle w:val="ListNumber"/>
        <w:numPr>
          <w:ilvl w:val="0"/>
          <w:numId w:val="34"/>
        </w:numPr>
      </w:pPr>
      <w:r>
        <w:rPr>
          <w:sz w:val="21"/>
        </w:rPr>
        <w:t>Pallets Projects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 xml:space="preserve">Flask </w:t>
      </w:r>
      <w:r>
        <w:rPr>
          <w:rFonts w:ascii="宋体" w:eastAsia="宋体" w:hAnsi="宋体" w:cs="宋体" w:hint="eastAsia"/>
          <w:sz w:val="21"/>
          <w:lang w:eastAsia="zh-CN"/>
        </w:rPr>
        <w:t>官方文档</w:t>
      </w:r>
      <w:r>
        <w:rPr>
          <w:sz w:val="21"/>
        </w:rPr>
        <w:t>[EB/OL]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>https://flask.palletsprojects.com/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</w:p>
    <w:p>
      <w:pPr>
        <w:pStyle w:val="ListNumber"/>
        <w:numPr>
          <w:ilvl w:val="0"/>
          <w:numId w:val="34"/>
        </w:numPr>
      </w:pPr>
      <w:r>
        <w:rPr>
          <w:sz w:val="21"/>
        </w:rPr>
        <w:t>SQLAlchemy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>SQLAlchemy 2.x Documentation[EB/OL]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>https://docs.sqlalchemy.org/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</w:p>
    <w:p>
      <w:pPr>
        <w:pStyle w:val="ListNumber"/>
        <w:numPr>
          <w:ilvl w:val="0"/>
          <w:numId w:val="34"/>
        </w:numPr>
      </w:pPr>
      <w:r>
        <w:rPr>
          <w:sz w:val="21"/>
        </w:rPr>
        <w:t>PaddlePaddle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 xml:space="preserve">PaddleOCR </w:t>
      </w:r>
      <w:r>
        <w:rPr>
          <w:rFonts w:ascii="宋体" w:eastAsia="宋体" w:hAnsi="宋体" w:cs="宋体" w:hint="eastAsia"/>
          <w:sz w:val="21"/>
          <w:lang w:eastAsia="zh-CN"/>
        </w:rPr>
        <w:t>文档</w:t>
      </w:r>
      <w:r>
        <w:rPr>
          <w:sz w:val="21"/>
        </w:rPr>
        <w:t>[EB/OL]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>https://github.com/PaddlePaddle/PaddleOCR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</w:p>
    <w:p>
      <w:pPr>
        <w:pStyle w:val="ListNumber"/>
        <w:numPr>
          <w:ilvl w:val="0"/>
          <w:numId w:val="34"/>
        </w:numPr>
      </w:pPr>
      <w:r>
        <w:rPr>
          <w:sz w:val="21"/>
        </w:rPr>
        <w:t>DeepSeek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 xml:space="preserve">DeepSeek API </w:t>
      </w:r>
      <w:r>
        <w:rPr>
          <w:rFonts w:ascii="宋体" w:eastAsia="宋体" w:hAnsi="宋体" w:cs="宋体" w:hint="eastAsia"/>
          <w:sz w:val="21"/>
          <w:lang w:eastAsia="zh-CN"/>
        </w:rPr>
        <w:t>文档</w:t>
      </w:r>
      <w:r>
        <w:rPr>
          <w:sz w:val="21"/>
        </w:rPr>
        <w:t>[EB/OL]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>https://api-docs.deepseek.com/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</w:p>
    <w:p>
      <w:pPr>
        <w:pStyle w:val="ListNumber"/>
        <w:numPr>
          <w:ilvl w:val="0"/>
          <w:numId w:val="34"/>
        </w:numPr>
      </w:pPr>
      <w:r>
        <w:rPr>
          <w:rFonts w:ascii="宋体" w:eastAsia="宋体" w:hAnsi="宋体" w:cs="宋体" w:hint="eastAsia"/>
          <w:sz w:val="21"/>
          <w:lang w:eastAsia="zh-CN"/>
        </w:rPr>
        <w:t>阿里云．百炼大模型平台</w:t>
      </w:r>
      <w:r>
        <w:rPr>
          <w:sz w:val="21"/>
        </w:rPr>
        <w:t xml:space="preserve"> DashScope API </w:t>
      </w:r>
      <w:r>
        <w:rPr>
          <w:rFonts w:ascii="宋体" w:eastAsia="宋体" w:hAnsi="宋体" w:cs="宋体" w:hint="eastAsia"/>
          <w:sz w:val="21"/>
          <w:lang w:eastAsia="zh-CN"/>
        </w:rPr>
        <w:t>文档</w:t>
      </w:r>
      <w:r>
        <w:rPr>
          <w:sz w:val="21"/>
        </w:rPr>
        <w:t>[EB/OL]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>https://help.aliyun.com/zh/dashscope/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</w:p>
    <w:p>
      <w:pPr>
        <w:pStyle w:val="ListNumber"/>
        <w:numPr>
          <w:ilvl w:val="0"/>
          <w:numId w:val="34"/>
        </w:numPr>
      </w:pPr>
      <w:r>
        <w:rPr>
          <w:sz w:val="21"/>
        </w:rPr>
        <w:t>KaTeX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>KaTeX Documentation[EB/OL]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  <w:r>
        <w:rPr>
          <w:sz w:val="21"/>
        </w:rPr>
        <w:t>https://katex.org/docs/</w:t>
      </w:r>
      <w:r>
        <w:rPr>
          <w:rFonts w:ascii="宋体" w:eastAsia="宋体" w:hAnsi="宋体" w:cs="宋体" w:hint="eastAsia"/>
          <w:sz w:val="21"/>
          <w:lang w:eastAsia="zh-CN"/>
        </w:rPr>
        <w:t>．</w:t>
      </w:r>
    </w:p>
    <w:p>
      <w:bookmarkStart w:id="12" w:name="section-12"/>
      <w:pPr>
        <w:pStyle w:val="Heading2"/>
      </w:pPr>
      <w:bookmarkEnd w:id="12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附录 A　错题状态码表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901"/>
        <w:gridCol w:w="5357"/>
      </w:tblGrid>
      <w:tr>
        <w:tc>
          <w:tcPr>
            <w:tcW w:type="pct" w:w="8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状态值</w:t>
            </w:r>
          </w:p>
        </w:tc>
        <w:tc>
          <w:tcPr>
            <w:tcW w:type="pct" w:w="11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含义</w:t>
            </w:r>
          </w:p>
        </w:tc>
        <w:tc>
          <w:tcPr>
            <w:tcW w:type="pct" w:w="310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shd w:val="clear" w:color="auto" w:fill="F0F0F0"/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b/>
                <w:sz w:val="21"/>
              </w:rPr>
              <w:t>进入方式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0</w:t>
            </w:r>
          </w:p>
        </w:tc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未掌握</w:t>
            </w:r>
          </w:p>
        </w:tc>
        <w:tc>
          <w:tcPr>
            <w:tcW w:type="pct" w:w="3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新录入默认值；复习结果为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仍错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1</w:t>
            </w:r>
          </w:p>
        </w:tc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已掌握</w:t>
            </w:r>
          </w:p>
        </w:tc>
        <w:tc>
          <w:tcPr>
            <w:tcW w:type="pct" w:w="3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录入时手动选择；复习结果为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做对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</w:p>
        </w:tc>
      </w:tr>
      <w:tr>
        <w:tc>
          <w:tcPr>
            <w:tcW w:type="pct" w:w="8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2</w:t>
            </w:r>
          </w:p>
        </w:tc>
        <w:tc>
          <w:tcPr>
            <w:tcW w:type="pct" w:w="1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已复习</w:t>
            </w:r>
          </w:p>
        </w:tc>
        <w:tc>
          <w:tcPr>
            <w:tcW w:type="pct" w:w="3100"/>
            <w:tcBorders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手动标记</w:t>
            </w:r>
          </w:p>
        </w:tc>
      </w:tr>
      <w:tr>
        <w:tc>
          <w:tcPr>
            <w:tcW w:type="pct" w:w="8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3</w:t>
            </w:r>
          </w:p>
        </w:tc>
        <w:tc>
          <w:tcPr>
            <w:tcW w:type="pct" w:w="11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已归档</w:t>
            </w:r>
          </w:p>
        </w:tc>
        <w:tc>
          <w:tcPr>
            <w:tcW w:type="pct" w:w="310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</w:tcPr>
          <w:p>
            <w:pPr>
              <w:jc w:val="left"/>
              <w:spacing w:line="240" w:lineRule="auto" w:before="41" w:after="41"/>
            </w:pPr>
            <w:r>
              <w:rPr>
                <w:sz w:val="21"/>
              </w:rPr>
              <w:t>手动标记</w:t>
            </w:r>
          </w:p>
        </w:tc>
      </w:tr>
    </w:tbl>
    <w:p>
      <w:bookmarkStart w:id="13" w:name="section-13"/>
      <w:pPr>
        <w:pStyle w:val="Heading2"/>
      </w:pPr>
      <w:bookmarkEnd w:id="13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附录 B　响应与错误约定</w:t>
      </w:r>
    </w:p>
    <w:p>
      <w:pPr>
        <w:pStyle w:val="ListNumber"/>
        <w:numPr>
          <w:ilvl w:val="0"/>
          <w:numId w:val="35"/>
        </w:numPr>
      </w:pPr>
      <w:r>
        <w:rPr>
          <w:rFonts w:ascii="宋体" w:eastAsia="宋体" w:hAnsi="宋体" w:cs="宋体" w:hint="eastAsia"/>
          <w:lang w:eastAsia="zh-CN"/>
        </w:rPr>
        <w:t>成功：</w:t>
      </w:r>
      <w:r>
        <w:t xml:space="preserve">HTTP 200 + </w:t>
      </w:r>
      <w:r>
        <w:rPr>
          <w:rFonts w:ascii="宋体" w:eastAsia="宋体" w:hAnsi="宋体" w:cs="宋体" w:hint="eastAsia"/>
          <w:lang w:eastAsia="zh-CN"/>
        </w:rPr>
        <w:t>业务</w:t>
      </w:r>
      <w:r>
        <w:t xml:space="preserve"> JSON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35"/>
        </w:numPr>
      </w:pPr>
      <w:r>
        <w:rPr>
          <w:rFonts w:ascii="宋体" w:eastAsia="宋体" w:hAnsi="宋体" w:cs="宋体" w:hint="eastAsia"/>
          <w:lang w:eastAsia="zh-CN"/>
        </w:rPr>
        <w:t>未登录：</w:t>
      </w:r>
      <w:r>
        <w:t>HTTP 401 + {"error":"</w:t>
      </w:r>
      <w:r>
        <w:rPr>
          <w:rFonts w:ascii="宋体" w:eastAsia="宋体" w:hAnsi="宋体" w:cs="宋体" w:hint="eastAsia"/>
          <w:lang w:eastAsia="zh-CN"/>
        </w:rPr>
        <w:t>未登录</w:t>
      </w:r>
      <w:r>
        <w:t>","auth_required":true}</w:t>
      </w:r>
      <w:r>
        <w:rPr>
          <w:rFonts w:ascii="宋体" w:eastAsia="宋体" w:hAnsi="宋体" w:cs="宋体" w:hint="eastAsia"/>
          <w:lang w:eastAsia="zh-CN"/>
        </w:rPr>
        <w:t>（前端据此回登录页）；</w:t>
      </w:r>
    </w:p>
    <w:p>
      <w:pPr>
        <w:pStyle w:val="ListNumber"/>
        <w:numPr>
          <w:ilvl w:val="0"/>
          <w:numId w:val="35"/>
        </w:numPr>
      </w:pPr>
      <w:r>
        <w:rPr>
          <w:rFonts w:ascii="宋体" w:eastAsia="宋体" w:hAnsi="宋体" w:cs="宋体" w:hint="eastAsia"/>
          <w:lang w:eastAsia="zh-CN"/>
        </w:rPr>
        <w:t>参数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资源错误：</w:t>
      </w:r>
      <w:r>
        <w:t>HTTP 400 / 404 / 500 + {"error":"</w:t>
      </w:r>
      <w:r>
        <w:rPr>
          <w:rFonts w:ascii="宋体" w:eastAsia="宋体" w:hAnsi="宋体" w:cs="宋体" w:hint="eastAsia"/>
          <w:lang w:eastAsia="zh-CN"/>
        </w:rPr>
        <w:t>描述</w:t>
      </w:r>
      <w:r>
        <w:t>"}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35"/>
        </w:numPr>
      </w:pPr>
      <w:r>
        <w:t xml:space="preserve">OCR </w:t>
      </w:r>
      <w:r>
        <w:rPr>
          <w:rFonts w:ascii="宋体" w:eastAsia="宋体" w:hAnsi="宋体" w:cs="宋体" w:hint="eastAsia"/>
          <w:lang w:eastAsia="zh-CN"/>
        </w:rPr>
        <w:t>未安装：</w:t>
      </w:r>
      <w:r>
        <w:t xml:space="preserve">HTTP 503 + </w:t>
      </w:r>
      <w:r>
        <w:rPr>
          <w:rFonts w:ascii="宋体" w:eastAsia="宋体" w:hAnsi="宋体" w:cs="宋体" w:hint="eastAsia"/>
          <w:lang w:eastAsia="zh-CN"/>
        </w:rPr>
        <w:t>图片</w:t>
      </w:r>
      <w:r>
        <w:t xml:space="preserve"> URL</w:t>
      </w:r>
      <w:r>
        <w:rPr>
          <w:rFonts w:ascii="宋体" w:eastAsia="宋体" w:hAnsi="宋体" w:cs="宋体" w:hint="eastAsia"/>
          <w:lang w:eastAsia="zh-CN"/>
        </w:rPr>
        <w:t>（前端降级为纯上传）。</w:t>
      </w:r>
    </w:p>
    <w:p>
      <w:bookmarkStart w:id="14" w:name="section-14"/>
      <w:pPr>
        <w:pStyle w:val="Heading2"/>
      </w:pPr>
      <w:bookmarkEnd w:id="14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附录 C　术语补充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溯源闭环</w:t>
      </w:r>
      <w:r>
        <w:rPr>
          <w:rFonts w:ascii="宋体" w:eastAsia="宋体" w:hAnsi="宋体" w:cs="宋体" w:hint="eastAsia"/>
          <w:lang w:eastAsia="zh-CN"/>
        </w:rPr>
        <w:t>：错题采集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知识点候选推荐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用户半自动确认绑定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薄弱指数聚合排序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复习反馈更新统计的完整链路；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半自动确认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生成候选、用户最终决策的人机协作机制，是系统区别于全自动标注与纯手动归类的核心设计。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0"/>
      <w:outlineLvl w:val="3"/>
    </w:pPr>
    <w:rPr>
      <w:rFonts w:ascii="黑体" w:hAnsi="黑体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